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F3A6C" w14:textId="77777777" w:rsidR="00961E2C" w:rsidRDefault="00000000">
      <w:pPr>
        <w:pStyle w:val="Title"/>
      </w:pPr>
      <w:r>
        <w:t>Complaint Management System (CRM)</w:t>
      </w:r>
    </w:p>
    <w:p w14:paraId="76178AED" w14:textId="3C775880" w:rsidR="006840D3" w:rsidRPr="006840D3" w:rsidRDefault="006840D3" w:rsidP="006840D3">
      <w:r>
        <w:t xml:space="preserve">Prepared by: </w:t>
      </w:r>
      <w:proofErr w:type="spellStart"/>
      <w:r>
        <w:t>Praveenkumar</w:t>
      </w:r>
      <w:proofErr w:type="spellEnd"/>
      <w:r>
        <w:t xml:space="preserve"> Menasinakai</w:t>
      </w:r>
    </w:p>
    <w:p w14:paraId="31B1281D" w14:textId="77777777" w:rsidR="00961E2C" w:rsidRDefault="00000000">
      <w:pPr>
        <w:pStyle w:val="Heading1"/>
      </w:pPr>
      <w:r>
        <w:t>Phase 1: Problem Understanding &amp; Industry Analysis</w:t>
      </w:r>
    </w:p>
    <w:p w14:paraId="745CA312" w14:textId="77777777" w:rsidR="00961E2C" w:rsidRDefault="00000000">
      <w:pPr>
        <w:pStyle w:val="Heading2"/>
      </w:pPr>
      <w:r>
        <w:t>Problem Statement: Complaint Management System</w:t>
      </w:r>
    </w:p>
    <w:p w14:paraId="20E8CEC5" w14:textId="77777777" w:rsidR="00961E2C" w:rsidRDefault="00000000">
      <w:r>
        <w:t>Organizations, especially those in banking, telecom, retail, and utilities, receive a large number of customer complaints every day. These may be related to billing errors, service interruptions, product issues, or general inquiries. Currently, complaints are often handled manually or via email, which leads to delays, missed follow-ups, lack of accountability, and poor customer satisfaction. A centralized Complaint Management CRM is required to track, assign, and resolve complaints efficiently while providing transparency to customers and management.</w:t>
      </w:r>
    </w:p>
    <w:p w14:paraId="1E511E54" w14:textId="77777777" w:rsidR="00961E2C" w:rsidRDefault="00000000">
      <w:pPr>
        <w:pStyle w:val="Heading2"/>
      </w:pPr>
      <w:r>
        <w:t>Requirement Gathering</w:t>
      </w:r>
    </w:p>
    <w:p w14:paraId="2905504A" w14:textId="77777777" w:rsidR="00961E2C" w:rsidRDefault="00000000">
      <w:r>
        <w:t>Core Functionality:</w:t>
      </w:r>
    </w:p>
    <w:p w14:paraId="4BE5DD35" w14:textId="77777777" w:rsidR="00961E2C" w:rsidRDefault="00000000">
      <w:r>
        <w:t>- Customers (via agents or portal) should be able to log complaints linked to Accounts &amp; Contacts.</w:t>
      </w:r>
      <w:r>
        <w:br/>
        <w:t>- Complaints must have type, subject, description, and priority.</w:t>
      </w:r>
      <w:r>
        <w:br/>
        <w:t>- Complaints should be auto-assigned to agents with SLA due dates.</w:t>
      </w:r>
      <w:r>
        <w:br/>
        <w:t>- Agents must be able to update status, resolution, and add notes.</w:t>
      </w:r>
      <w:r>
        <w:br/>
        <w:t>- Duplicate complaints for the same customer/type should be prevented.</w:t>
      </w:r>
      <w:r>
        <w:br/>
        <w:t>- Customers should receive notifications when complaint status changes.</w:t>
      </w:r>
    </w:p>
    <w:p w14:paraId="4C64082E" w14:textId="77777777" w:rsidR="00961E2C" w:rsidRDefault="00000000">
      <w:r>
        <w:t>Reporting &amp; KPIs:</w:t>
      </w:r>
    </w:p>
    <w:p w14:paraId="349AA2F4" w14:textId="77777777" w:rsidR="00961E2C" w:rsidRDefault="00000000">
      <w:r>
        <w:t>- Number of complaints by type, status, and branch.</w:t>
      </w:r>
      <w:r>
        <w:br/>
        <w:t>- SLA compliance (% complaints resolved within SLA).</w:t>
      </w:r>
      <w:r>
        <w:br/>
        <w:t>- Average resolution time.</w:t>
      </w:r>
      <w:r>
        <w:br/>
        <w:t>- Agent workload distribution.</w:t>
      </w:r>
    </w:p>
    <w:p w14:paraId="2B6A471B" w14:textId="77777777" w:rsidR="00961E2C" w:rsidRDefault="00000000">
      <w:r>
        <w:t>Automation:</w:t>
      </w:r>
    </w:p>
    <w:p w14:paraId="27368FD5" w14:textId="77777777" w:rsidR="00961E2C" w:rsidRDefault="00000000">
      <w:r>
        <w:t>- Auto-assign agent and calculate SLA due date on complaint creation.</w:t>
      </w:r>
      <w:r>
        <w:br/>
        <w:t>- Escalate complaint if SLA overdue.</w:t>
      </w:r>
      <w:r>
        <w:br/>
        <w:t>- Notify customers when status updates.</w:t>
      </w:r>
      <w:r>
        <w:br/>
        <w:t>- Prevent duplicate open complaints.</w:t>
      </w:r>
    </w:p>
    <w:p w14:paraId="73389A9E" w14:textId="77777777" w:rsidR="00961E2C" w:rsidRDefault="00000000">
      <w:pPr>
        <w:pStyle w:val="Heading2"/>
      </w:pPr>
      <w:r>
        <w:t>Stakeholder Analysis</w:t>
      </w:r>
    </w:p>
    <w:p w14:paraId="5D90A119" w14:textId="77777777" w:rsidR="00961E2C" w:rsidRDefault="00000000">
      <w:r>
        <w:t>Customers: Need a transparent way to track their complaints and receive timely updates.</w:t>
      </w:r>
      <w:r>
        <w:br/>
        <w:t>Agents: Need a queue of assigned complaints, visibility of priorities, and ability to update.</w:t>
      </w:r>
      <w:r>
        <w:br/>
      </w:r>
      <w:r>
        <w:lastRenderedPageBreak/>
        <w:t>Managers: Need dashboards to monitor SLA performance and escalated complaints.</w:t>
      </w:r>
      <w:r>
        <w:br/>
        <w:t>Admin: Needs to configure objects, fields, validation, automation, and permissions.</w:t>
      </w:r>
    </w:p>
    <w:p w14:paraId="1081261C" w14:textId="77777777" w:rsidR="00961E2C" w:rsidRDefault="00000000">
      <w:pPr>
        <w:pStyle w:val="Heading2"/>
      </w:pPr>
      <w:r>
        <w:t>Business Process Mapping</w:t>
      </w:r>
    </w:p>
    <w:p w14:paraId="459FB479" w14:textId="77777777" w:rsidR="00961E2C" w:rsidRDefault="00000000">
      <w:r>
        <w:t>Step 1: Customer/Agent logs complaint linked to Contact &amp; Account.</w:t>
      </w:r>
      <w:r>
        <w:br/>
        <w:t>Step 2: System auto-assigns agent and sets SLA due date.</w:t>
      </w:r>
      <w:r>
        <w:br/>
        <w:t>Step 3: Agent works on complaint and updates status/resolution.</w:t>
      </w:r>
      <w:r>
        <w:br/>
        <w:t>Step 4: If SLA overdue, system escalates complaint.</w:t>
      </w:r>
      <w:r>
        <w:br/>
        <w:t>Step 5: Complaint closed with resolution notes and notification sent.</w:t>
      </w:r>
      <w:r>
        <w:br/>
        <w:t>Step 6: Complaint data feeds into reports &amp; dashboards.</w:t>
      </w:r>
    </w:p>
    <w:p w14:paraId="1ADB578E" w14:textId="77777777" w:rsidR="00961E2C" w:rsidRDefault="00000000">
      <w:r>
        <w:t>Simple Process Flow Diagram (placeholder for screenshot):</w:t>
      </w:r>
    </w:p>
    <w:p w14:paraId="6BBAB501" w14:textId="77777777" w:rsidR="00961E2C" w:rsidRDefault="00000000">
      <w:r>
        <w:t>[Submit Complaint] → [Auto Assign + SLA] → [Agent Works] → [Escalation if overdue] → [Close Complaint] → [Reports]</w:t>
      </w:r>
    </w:p>
    <w:p w14:paraId="74BEE012" w14:textId="77777777" w:rsidR="00961E2C" w:rsidRDefault="00000000">
      <w:pPr>
        <w:pStyle w:val="Heading2"/>
      </w:pPr>
      <w:r>
        <w:t>Industry-Specific Use Case Analysis</w:t>
      </w:r>
    </w:p>
    <w:p w14:paraId="59A7045B" w14:textId="77777777" w:rsidR="00961E2C" w:rsidRDefault="00000000">
      <w:r>
        <w:t>Complaint Management CRM is essential for industries with large customer bases. For telecom companies, it ensures quick response to service outages. For banks, it ensures compliance with regulatory complaint handling. For retail, it reduces dissatisfaction from defective products. Overall, it improves customer loyalty, reduces churn, and ensures service excellence.</w:t>
      </w:r>
    </w:p>
    <w:p w14:paraId="775EED99" w14:textId="77777777" w:rsidR="00961E2C" w:rsidRDefault="00000000">
      <w:pPr>
        <w:pStyle w:val="Heading2"/>
      </w:pPr>
      <w:r>
        <w:t>AppExchange Exploration</w:t>
      </w:r>
    </w:p>
    <w:p w14:paraId="0FCDFEEC" w14:textId="77777777" w:rsidR="00961E2C" w:rsidRDefault="00000000">
      <w:r>
        <w:t xml:space="preserve">Explore existing Service Cloud-based apps such as Complaint Handling for Financial Services, </w:t>
      </w:r>
      <w:proofErr w:type="spellStart"/>
      <w:r>
        <w:t>ServiceMax</w:t>
      </w:r>
      <w:proofErr w:type="spellEnd"/>
      <w:r>
        <w:t>, or Customer Service apps on AppExchange. These apps demonstrate best practices in case management, escalation, and SLA tracking. They can be used for benchmarking reports, dashboards, and automation flows for the Complaint Management CRM.</w:t>
      </w:r>
    </w:p>
    <w:p w14:paraId="6CB94C6B" w14:textId="77777777" w:rsidR="00961E2C" w:rsidRDefault="00000000">
      <w:pPr>
        <w:pStyle w:val="Heading1"/>
      </w:pPr>
      <w:r>
        <w:t>Phase 2: Org Setup &amp; Configuration</w:t>
      </w:r>
    </w:p>
    <w:p w14:paraId="1BB596EA" w14:textId="77777777" w:rsidR="00961E2C" w:rsidRDefault="00000000">
      <w:r>
        <w:t>The following steps outline the detailed setup and implementation of the Complaint Management CRM.</w:t>
      </w:r>
    </w:p>
    <w:p w14:paraId="7363EB09" w14:textId="77777777" w:rsidR="006840D3" w:rsidRPr="006840D3" w:rsidRDefault="006840D3" w:rsidP="006840D3">
      <w:pPr>
        <w:rPr>
          <w:b/>
          <w:bCs/>
          <w:lang w:val="en-IN"/>
        </w:rPr>
      </w:pPr>
      <w:r w:rsidRPr="006840D3">
        <w:rPr>
          <w:b/>
          <w:bCs/>
          <w:lang w:val="en-IN"/>
        </w:rPr>
        <w:t>Step 1 — Create the Complaint Object and Fields</w:t>
      </w:r>
    </w:p>
    <w:p w14:paraId="5B3CB2A0" w14:textId="77777777" w:rsidR="006840D3" w:rsidRPr="006840D3" w:rsidRDefault="006840D3" w:rsidP="006840D3">
      <w:pPr>
        <w:rPr>
          <w:lang w:val="en-IN"/>
        </w:rPr>
      </w:pPr>
      <w:r w:rsidRPr="006840D3">
        <w:rPr>
          <w:b/>
          <w:bCs/>
          <w:lang w:val="en-IN"/>
        </w:rPr>
        <w:t>Setup → Quick Find → Object Manager → Create → Custom Object</w:t>
      </w:r>
    </w:p>
    <w:p w14:paraId="429D95CB" w14:textId="77777777" w:rsidR="006840D3" w:rsidRPr="006840D3" w:rsidRDefault="006840D3" w:rsidP="006840D3">
      <w:pPr>
        <w:numPr>
          <w:ilvl w:val="0"/>
          <w:numId w:val="10"/>
        </w:numPr>
        <w:rPr>
          <w:lang w:val="en-IN"/>
        </w:rPr>
      </w:pPr>
      <w:r w:rsidRPr="006840D3">
        <w:rPr>
          <w:b/>
          <w:bCs/>
          <w:lang w:val="en-IN"/>
        </w:rPr>
        <w:t>Label</w:t>
      </w:r>
      <w:r w:rsidRPr="006840D3">
        <w:rPr>
          <w:lang w:val="en-IN"/>
        </w:rPr>
        <w:t>: Complaint</w:t>
      </w:r>
    </w:p>
    <w:p w14:paraId="32885547" w14:textId="77777777" w:rsidR="006840D3" w:rsidRPr="006840D3" w:rsidRDefault="006840D3" w:rsidP="006840D3">
      <w:pPr>
        <w:numPr>
          <w:ilvl w:val="0"/>
          <w:numId w:val="10"/>
        </w:numPr>
        <w:rPr>
          <w:lang w:val="en-IN"/>
        </w:rPr>
      </w:pPr>
      <w:r w:rsidRPr="006840D3">
        <w:rPr>
          <w:b/>
          <w:bCs/>
          <w:lang w:val="en-IN"/>
        </w:rPr>
        <w:t>Plural Label</w:t>
      </w:r>
      <w:r w:rsidRPr="006840D3">
        <w:rPr>
          <w:lang w:val="en-IN"/>
        </w:rPr>
        <w:t>: Complaints</w:t>
      </w:r>
    </w:p>
    <w:p w14:paraId="333C580A" w14:textId="77777777" w:rsidR="006840D3" w:rsidRPr="006840D3" w:rsidRDefault="006840D3" w:rsidP="006840D3">
      <w:pPr>
        <w:numPr>
          <w:ilvl w:val="0"/>
          <w:numId w:val="10"/>
        </w:numPr>
        <w:rPr>
          <w:lang w:val="en-IN"/>
        </w:rPr>
      </w:pPr>
      <w:r w:rsidRPr="006840D3">
        <w:rPr>
          <w:b/>
          <w:bCs/>
          <w:lang w:val="en-IN"/>
        </w:rPr>
        <w:t>API Name</w:t>
      </w:r>
      <w:r w:rsidRPr="006840D3">
        <w:rPr>
          <w:lang w:val="en-IN"/>
        </w:rPr>
        <w:t xml:space="preserve">: </w:t>
      </w:r>
      <w:proofErr w:type="spellStart"/>
      <w:r w:rsidRPr="006840D3">
        <w:rPr>
          <w:lang w:val="en-IN"/>
        </w:rPr>
        <w:t>Complaint__c</w:t>
      </w:r>
      <w:proofErr w:type="spellEnd"/>
    </w:p>
    <w:p w14:paraId="2D0A49E8" w14:textId="77777777" w:rsidR="006840D3" w:rsidRPr="006840D3" w:rsidRDefault="006840D3" w:rsidP="006840D3">
      <w:pPr>
        <w:numPr>
          <w:ilvl w:val="0"/>
          <w:numId w:val="10"/>
        </w:numPr>
        <w:rPr>
          <w:lang w:val="en-IN"/>
        </w:rPr>
      </w:pPr>
      <w:r w:rsidRPr="006840D3">
        <w:rPr>
          <w:b/>
          <w:bCs/>
          <w:lang w:val="en-IN"/>
        </w:rPr>
        <w:t>Record Name</w:t>
      </w:r>
      <w:r w:rsidRPr="006840D3">
        <w:rPr>
          <w:lang w:val="en-IN"/>
        </w:rPr>
        <w:t>: Auto Number (Format: CMP</w:t>
      </w:r>
      <w:proofErr w:type="gramStart"/>
      <w:r w:rsidRPr="006840D3">
        <w:rPr>
          <w:lang w:val="en-IN"/>
        </w:rPr>
        <w:t>-{</w:t>
      </w:r>
      <w:proofErr w:type="gramEnd"/>
      <w:r w:rsidRPr="006840D3">
        <w:rPr>
          <w:lang w:val="en-IN"/>
        </w:rPr>
        <w:t>0000})</w:t>
      </w:r>
    </w:p>
    <w:p w14:paraId="7EC20DB0" w14:textId="77777777" w:rsidR="006840D3" w:rsidRDefault="006840D3" w:rsidP="006840D3">
      <w:pPr>
        <w:numPr>
          <w:ilvl w:val="0"/>
          <w:numId w:val="10"/>
        </w:numPr>
        <w:rPr>
          <w:lang w:val="en-IN"/>
        </w:rPr>
      </w:pPr>
      <w:r w:rsidRPr="006840D3">
        <w:rPr>
          <w:b/>
          <w:bCs/>
          <w:lang w:val="en-IN"/>
        </w:rPr>
        <w:lastRenderedPageBreak/>
        <w:t>Check</w:t>
      </w:r>
      <w:r w:rsidRPr="006840D3">
        <w:rPr>
          <w:lang w:val="en-IN"/>
        </w:rPr>
        <w:t>: Launch New Custom Tab (optional).</w:t>
      </w:r>
    </w:p>
    <w:p w14:paraId="1480AC10" w14:textId="77777777" w:rsidR="006840D3" w:rsidRDefault="006840D3" w:rsidP="006840D3">
      <w:pPr>
        <w:rPr>
          <w:lang w:val="en-IN"/>
        </w:rPr>
      </w:pPr>
    </w:p>
    <w:p w14:paraId="1AA8D9E9" w14:textId="597E166D" w:rsidR="006840D3" w:rsidRDefault="006840D3" w:rsidP="006840D3">
      <w:pPr>
        <w:rPr>
          <w:lang w:val="en-IN"/>
        </w:rPr>
      </w:pPr>
      <w:r>
        <w:rPr>
          <w:noProof/>
          <w:lang w:val="en-IN"/>
        </w:rPr>
        <w:drawing>
          <wp:inline distT="0" distB="0" distL="0" distR="0" wp14:anchorId="552F29D7" wp14:editId="7099950D">
            <wp:extent cx="5486400" cy="2482215"/>
            <wp:effectExtent l="0" t="0" r="0" b="0"/>
            <wp:docPr id="1861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004" name="Picture 186121004"/>
                    <pic:cNvPicPr/>
                  </pic:nvPicPr>
                  <pic:blipFill>
                    <a:blip r:embed="rId6"/>
                    <a:stretch>
                      <a:fillRect/>
                    </a:stretch>
                  </pic:blipFill>
                  <pic:spPr>
                    <a:xfrm>
                      <a:off x="0" y="0"/>
                      <a:ext cx="5486400" cy="2482215"/>
                    </a:xfrm>
                    <a:prstGeom prst="rect">
                      <a:avLst/>
                    </a:prstGeom>
                  </pic:spPr>
                </pic:pic>
              </a:graphicData>
            </a:graphic>
          </wp:inline>
        </w:drawing>
      </w:r>
    </w:p>
    <w:p w14:paraId="513D8CC6" w14:textId="77777777" w:rsidR="006840D3" w:rsidRDefault="006840D3" w:rsidP="006840D3">
      <w:pPr>
        <w:rPr>
          <w:lang w:val="en-IN"/>
        </w:rPr>
      </w:pPr>
    </w:p>
    <w:p w14:paraId="7A5C6DF4" w14:textId="77777777" w:rsidR="006840D3" w:rsidRDefault="006840D3" w:rsidP="006840D3">
      <w:pPr>
        <w:rPr>
          <w:lang w:val="en-IN"/>
        </w:rPr>
      </w:pPr>
    </w:p>
    <w:p w14:paraId="7AB2C88A" w14:textId="77777777" w:rsidR="006840D3" w:rsidRDefault="006840D3" w:rsidP="006840D3">
      <w:pPr>
        <w:rPr>
          <w:lang w:val="en-IN"/>
        </w:rPr>
      </w:pPr>
    </w:p>
    <w:p w14:paraId="759412EB" w14:textId="77777777" w:rsidR="006840D3" w:rsidRPr="006840D3" w:rsidRDefault="006840D3" w:rsidP="006840D3">
      <w:pPr>
        <w:rPr>
          <w:lang w:val="en-IN"/>
        </w:rPr>
      </w:pPr>
      <w:r w:rsidRPr="006840D3">
        <w:rPr>
          <w:b/>
          <w:bCs/>
          <w:lang w:val="en-IN"/>
        </w:rPr>
        <w:t>Add Fields</w:t>
      </w:r>
      <w:r w:rsidRPr="006840D3">
        <w:rPr>
          <w:lang w:val="en-IN"/>
        </w:rPr>
        <w:t>:</w:t>
      </w:r>
    </w:p>
    <w:p w14:paraId="4CA6B67C" w14:textId="77777777" w:rsidR="006840D3" w:rsidRPr="006840D3" w:rsidRDefault="006840D3" w:rsidP="006840D3">
      <w:pPr>
        <w:numPr>
          <w:ilvl w:val="0"/>
          <w:numId w:val="11"/>
        </w:numPr>
        <w:rPr>
          <w:lang w:val="en-IN"/>
        </w:rPr>
      </w:pPr>
      <w:proofErr w:type="spellStart"/>
      <w:r w:rsidRPr="006840D3">
        <w:rPr>
          <w:lang w:val="en-IN"/>
        </w:rPr>
        <w:t>Contact__c</w:t>
      </w:r>
      <w:proofErr w:type="spellEnd"/>
      <w:r w:rsidRPr="006840D3">
        <w:rPr>
          <w:lang w:val="en-IN"/>
        </w:rPr>
        <w:t xml:space="preserve"> — Lookup (Contact)</w:t>
      </w:r>
    </w:p>
    <w:p w14:paraId="32B3894A" w14:textId="77777777" w:rsidR="006840D3" w:rsidRPr="006840D3" w:rsidRDefault="006840D3" w:rsidP="006840D3">
      <w:pPr>
        <w:numPr>
          <w:ilvl w:val="0"/>
          <w:numId w:val="11"/>
        </w:numPr>
        <w:rPr>
          <w:lang w:val="en-IN"/>
        </w:rPr>
      </w:pPr>
      <w:proofErr w:type="spellStart"/>
      <w:r w:rsidRPr="006840D3">
        <w:rPr>
          <w:lang w:val="en-IN"/>
        </w:rPr>
        <w:t>Account__c</w:t>
      </w:r>
      <w:proofErr w:type="spellEnd"/>
      <w:r w:rsidRPr="006840D3">
        <w:rPr>
          <w:lang w:val="en-IN"/>
        </w:rPr>
        <w:t xml:space="preserve"> — Lookup (Account)</w:t>
      </w:r>
    </w:p>
    <w:p w14:paraId="2CA6B859" w14:textId="77777777" w:rsidR="006840D3" w:rsidRPr="006840D3" w:rsidRDefault="006840D3" w:rsidP="006840D3">
      <w:pPr>
        <w:numPr>
          <w:ilvl w:val="0"/>
          <w:numId w:val="11"/>
        </w:numPr>
        <w:rPr>
          <w:lang w:val="en-IN"/>
        </w:rPr>
      </w:pPr>
      <w:proofErr w:type="spellStart"/>
      <w:r w:rsidRPr="006840D3">
        <w:rPr>
          <w:lang w:val="en-IN"/>
        </w:rPr>
        <w:t>Subject__c</w:t>
      </w:r>
      <w:proofErr w:type="spellEnd"/>
      <w:r w:rsidRPr="006840D3">
        <w:rPr>
          <w:lang w:val="en-IN"/>
        </w:rPr>
        <w:t xml:space="preserve"> — Text (80)</w:t>
      </w:r>
    </w:p>
    <w:p w14:paraId="12FAE75B" w14:textId="77777777" w:rsidR="006840D3" w:rsidRPr="006840D3" w:rsidRDefault="006840D3" w:rsidP="006840D3">
      <w:pPr>
        <w:numPr>
          <w:ilvl w:val="0"/>
          <w:numId w:val="11"/>
        </w:numPr>
        <w:rPr>
          <w:lang w:val="en-IN"/>
        </w:rPr>
      </w:pPr>
      <w:proofErr w:type="spellStart"/>
      <w:r w:rsidRPr="006840D3">
        <w:rPr>
          <w:lang w:val="en-IN"/>
        </w:rPr>
        <w:t>Description__c</w:t>
      </w:r>
      <w:proofErr w:type="spellEnd"/>
      <w:r w:rsidRPr="006840D3">
        <w:rPr>
          <w:lang w:val="en-IN"/>
        </w:rPr>
        <w:t xml:space="preserve"> — Long Text Area (1000+)</w:t>
      </w:r>
    </w:p>
    <w:p w14:paraId="3E8A4A4D" w14:textId="77777777" w:rsidR="006840D3" w:rsidRPr="006840D3" w:rsidRDefault="006840D3" w:rsidP="006840D3">
      <w:pPr>
        <w:numPr>
          <w:ilvl w:val="0"/>
          <w:numId w:val="11"/>
        </w:numPr>
        <w:rPr>
          <w:lang w:val="en-IN"/>
        </w:rPr>
      </w:pPr>
      <w:proofErr w:type="spellStart"/>
      <w:r w:rsidRPr="006840D3">
        <w:rPr>
          <w:lang w:val="en-IN"/>
        </w:rPr>
        <w:t>Complaint_Type__c</w:t>
      </w:r>
      <w:proofErr w:type="spellEnd"/>
      <w:r w:rsidRPr="006840D3">
        <w:rPr>
          <w:lang w:val="en-IN"/>
        </w:rPr>
        <w:t xml:space="preserve"> — Picklist: Billing, Service, Product, Other</w:t>
      </w:r>
    </w:p>
    <w:p w14:paraId="5A51474F" w14:textId="77777777" w:rsidR="006840D3" w:rsidRPr="006840D3" w:rsidRDefault="006840D3" w:rsidP="006840D3">
      <w:pPr>
        <w:numPr>
          <w:ilvl w:val="0"/>
          <w:numId w:val="11"/>
        </w:numPr>
        <w:rPr>
          <w:lang w:val="en-IN"/>
        </w:rPr>
      </w:pPr>
      <w:proofErr w:type="spellStart"/>
      <w:r w:rsidRPr="006840D3">
        <w:rPr>
          <w:lang w:val="en-IN"/>
        </w:rPr>
        <w:t>Status__c</w:t>
      </w:r>
      <w:proofErr w:type="spellEnd"/>
      <w:r w:rsidRPr="006840D3">
        <w:rPr>
          <w:lang w:val="en-IN"/>
        </w:rPr>
        <w:t xml:space="preserve"> — Picklist: New, In Progress, Escalated, Resolved, Closed</w:t>
      </w:r>
    </w:p>
    <w:p w14:paraId="7B298BA5" w14:textId="77777777" w:rsidR="006840D3" w:rsidRPr="006840D3" w:rsidRDefault="006840D3" w:rsidP="006840D3">
      <w:pPr>
        <w:numPr>
          <w:ilvl w:val="0"/>
          <w:numId w:val="11"/>
        </w:numPr>
        <w:rPr>
          <w:lang w:val="en-IN"/>
        </w:rPr>
      </w:pPr>
      <w:proofErr w:type="spellStart"/>
      <w:r w:rsidRPr="006840D3">
        <w:rPr>
          <w:lang w:val="en-IN"/>
        </w:rPr>
        <w:t>Priority__c</w:t>
      </w:r>
      <w:proofErr w:type="spellEnd"/>
      <w:r w:rsidRPr="006840D3">
        <w:rPr>
          <w:lang w:val="en-IN"/>
        </w:rPr>
        <w:t xml:space="preserve"> — Picklist: Low, Medium, High</w:t>
      </w:r>
    </w:p>
    <w:p w14:paraId="03DF3301" w14:textId="77777777" w:rsidR="006840D3" w:rsidRPr="006840D3" w:rsidRDefault="006840D3" w:rsidP="006840D3">
      <w:pPr>
        <w:numPr>
          <w:ilvl w:val="0"/>
          <w:numId w:val="11"/>
        </w:numPr>
        <w:rPr>
          <w:lang w:val="en-IN"/>
        </w:rPr>
      </w:pPr>
      <w:proofErr w:type="spellStart"/>
      <w:r w:rsidRPr="006840D3">
        <w:rPr>
          <w:lang w:val="en-IN"/>
        </w:rPr>
        <w:t>Assigned_Agent__c</w:t>
      </w:r>
      <w:proofErr w:type="spellEnd"/>
      <w:r w:rsidRPr="006840D3">
        <w:rPr>
          <w:lang w:val="en-IN"/>
        </w:rPr>
        <w:t xml:space="preserve"> — Lookup (User)</w:t>
      </w:r>
    </w:p>
    <w:p w14:paraId="24B45CCB" w14:textId="77777777" w:rsidR="006840D3" w:rsidRPr="006840D3" w:rsidRDefault="006840D3" w:rsidP="006840D3">
      <w:pPr>
        <w:numPr>
          <w:ilvl w:val="0"/>
          <w:numId w:val="11"/>
        </w:numPr>
        <w:rPr>
          <w:lang w:val="en-IN"/>
        </w:rPr>
      </w:pPr>
      <w:proofErr w:type="spellStart"/>
      <w:r w:rsidRPr="006840D3">
        <w:rPr>
          <w:lang w:val="en-IN"/>
        </w:rPr>
        <w:t>SLA_Due_Date__c</w:t>
      </w:r>
      <w:proofErr w:type="spellEnd"/>
      <w:r w:rsidRPr="006840D3">
        <w:rPr>
          <w:lang w:val="en-IN"/>
        </w:rPr>
        <w:t xml:space="preserve"> — Date/Time</w:t>
      </w:r>
    </w:p>
    <w:p w14:paraId="3658B0C3" w14:textId="77777777" w:rsidR="006840D3" w:rsidRPr="006840D3" w:rsidRDefault="006840D3" w:rsidP="006840D3">
      <w:pPr>
        <w:numPr>
          <w:ilvl w:val="0"/>
          <w:numId w:val="11"/>
        </w:numPr>
        <w:rPr>
          <w:lang w:val="en-IN"/>
        </w:rPr>
      </w:pPr>
      <w:proofErr w:type="spellStart"/>
      <w:r w:rsidRPr="006840D3">
        <w:rPr>
          <w:lang w:val="en-IN"/>
        </w:rPr>
        <w:t>Resolution__c</w:t>
      </w:r>
      <w:proofErr w:type="spellEnd"/>
      <w:r w:rsidRPr="006840D3">
        <w:rPr>
          <w:lang w:val="en-IN"/>
        </w:rPr>
        <w:t xml:space="preserve"> — Long Text Area</w:t>
      </w:r>
    </w:p>
    <w:p w14:paraId="0381FA97" w14:textId="77777777" w:rsidR="006840D3" w:rsidRDefault="006840D3" w:rsidP="006840D3">
      <w:pPr>
        <w:numPr>
          <w:ilvl w:val="0"/>
          <w:numId w:val="11"/>
        </w:numPr>
        <w:rPr>
          <w:lang w:val="en-IN"/>
        </w:rPr>
      </w:pPr>
      <w:proofErr w:type="spellStart"/>
      <w:r w:rsidRPr="006840D3">
        <w:rPr>
          <w:lang w:val="en-IN"/>
        </w:rPr>
        <w:t>Duplicate_Flag__c</w:t>
      </w:r>
      <w:proofErr w:type="spellEnd"/>
      <w:r w:rsidRPr="006840D3">
        <w:rPr>
          <w:lang w:val="en-IN"/>
        </w:rPr>
        <w:t xml:space="preserve"> — Checkbox (optional)</w:t>
      </w:r>
    </w:p>
    <w:p w14:paraId="2144AD67" w14:textId="77777777" w:rsidR="006840D3" w:rsidRDefault="006840D3" w:rsidP="006840D3">
      <w:pPr>
        <w:rPr>
          <w:lang w:val="en-IN"/>
        </w:rPr>
      </w:pPr>
    </w:p>
    <w:p w14:paraId="0022EA96" w14:textId="77777777" w:rsidR="006840D3" w:rsidRDefault="006840D3" w:rsidP="006840D3">
      <w:pPr>
        <w:rPr>
          <w:lang w:val="en-IN"/>
        </w:rPr>
      </w:pPr>
    </w:p>
    <w:p w14:paraId="25CAC62D" w14:textId="73091DE9" w:rsidR="006840D3" w:rsidRDefault="006840D3" w:rsidP="006840D3">
      <w:pPr>
        <w:rPr>
          <w:lang w:val="en-IN"/>
        </w:rPr>
      </w:pPr>
      <w:r>
        <w:rPr>
          <w:noProof/>
          <w:lang w:val="en-IN"/>
        </w:rPr>
        <w:drawing>
          <wp:inline distT="0" distB="0" distL="0" distR="0" wp14:anchorId="3FCD6576" wp14:editId="2AF6FB37">
            <wp:extent cx="5486400" cy="2657475"/>
            <wp:effectExtent l="0" t="0" r="0" b="9525"/>
            <wp:docPr id="931729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29689" name="Picture 931729689"/>
                    <pic:cNvPicPr/>
                  </pic:nvPicPr>
                  <pic:blipFill>
                    <a:blip r:embed="rId7"/>
                    <a:stretch>
                      <a:fillRect/>
                    </a:stretch>
                  </pic:blipFill>
                  <pic:spPr>
                    <a:xfrm>
                      <a:off x="0" y="0"/>
                      <a:ext cx="5486400" cy="2657475"/>
                    </a:xfrm>
                    <a:prstGeom prst="rect">
                      <a:avLst/>
                    </a:prstGeom>
                  </pic:spPr>
                </pic:pic>
              </a:graphicData>
            </a:graphic>
          </wp:inline>
        </w:drawing>
      </w:r>
    </w:p>
    <w:p w14:paraId="5F473302" w14:textId="77777777" w:rsidR="006840D3" w:rsidRPr="006840D3" w:rsidRDefault="006840D3" w:rsidP="006840D3">
      <w:pPr>
        <w:rPr>
          <w:lang w:val="en-IN"/>
        </w:rPr>
      </w:pPr>
    </w:p>
    <w:p w14:paraId="7300714C" w14:textId="77777777" w:rsidR="006840D3" w:rsidRPr="006840D3" w:rsidRDefault="00000000" w:rsidP="006840D3">
      <w:pPr>
        <w:rPr>
          <w:lang w:val="en-IN"/>
        </w:rPr>
      </w:pPr>
      <w:r>
        <w:rPr>
          <w:lang w:val="en-IN"/>
        </w:rPr>
        <w:pict w14:anchorId="5C7F3300">
          <v:rect id="_x0000_i1025" style="width:0;height:1.5pt" o:hralign="center" o:hrstd="t" o:hr="t" fillcolor="#a0a0a0" stroked="f"/>
        </w:pict>
      </w:r>
    </w:p>
    <w:p w14:paraId="73076319" w14:textId="77777777" w:rsidR="006840D3" w:rsidRPr="006840D3" w:rsidRDefault="006840D3" w:rsidP="006840D3">
      <w:pPr>
        <w:rPr>
          <w:b/>
          <w:bCs/>
          <w:lang w:val="en-IN"/>
        </w:rPr>
      </w:pPr>
      <w:r w:rsidRPr="006840D3">
        <w:rPr>
          <w:b/>
          <w:bCs/>
          <w:lang w:val="en-IN"/>
        </w:rPr>
        <w:t>Step 2 — Basic Data Setup: Profiles, Users, Roles &amp; OWD</w:t>
      </w:r>
    </w:p>
    <w:p w14:paraId="7D71A4E6" w14:textId="77777777" w:rsidR="006840D3" w:rsidRPr="006840D3" w:rsidRDefault="006840D3" w:rsidP="006840D3">
      <w:pPr>
        <w:rPr>
          <w:lang w:val="en-IN"/>
        </w:rPr>
      </w:pPr>
      <w:r w:rsidRPr="006840D3">
        <w:rPr>
          <w:b/>
          <w:bCs/>
          <w:lang w:val="en-IN"/>
        </w:rPr>
        <w:t>Users</w:t>
      </w:r>
      <w:r w:rsidRPr="006840D3">
        <w:rPr>
          <w:lang w:val="en-IN"/>
        </w:rPr>
        <w:t>:</w:t>
      </w:r>
    </w:p>
    <w:p w14:paraId="0BCFFE46" w14:textId="77777777" w:rsidR="006840D3" w:rsidRPr="006840D3" w:rsidRDefault="006840D3" w:rsidP="006840D3">
      <w:pPr>
        <w:numPr>
          <w:ilvl w:val="0"/>
          <w:numId w:val="12"/>
        </w:numPr>
        <w:rPr>
          <w:lang w:val="en-IN"/>
        </w:rPr>
      </w:pPr>
      <w:r w:rsidRPr="006840D3">
        <w:rPr>
          <w:lang w:val="en-IN"/>
        </w:rPr>
        <w:t>Admin (System Administrator)</w:t>
      </w:r>
    </w:p>
    <w:p w14:paraId="455A7A81" w14:textId="77777777" w:rsidR="006840D3" w:rsidRPr="006840D3" w:rsidRDefault="006840D3" w:rsidP="006840D3">
      <w:pPr>
        <w:numPr>
          <w:ilvl w:val="0"/>
          <w:numId w:val="12"/>
        </w:numPr>
        <w:rPr>
          <w:lang w:val="en-IN"/>
        </w:rPr>
      </w:pPr>
      <w:r w:rsidRPr="006840D3">
        <w:rPr>
          <w:lang w:val="en-IN"/>
        </w:rPr>
        <w:t>Manager (Standard User)</w:t>
      </w:r>
    </w:p>
    <w:p w14:paraId="3B1A6DBF" w14:textId="77777777" w:rsidR="006840D3" w:rsidRDefault="006840D3" w:rsidP="006840D3">
      <w:pPr>
        <w:numPr>
          <w:ilvl w:val="0"/>
          <w:numId w:val="12"/>
        </w:numPr>
        <w:rPr>
          <w:lang w:val="en-IN"/>
        </w:rPr>
      </w:pPr>
      <w:r w:rsidRPr="006840D3">
        <w:rPr>
          <w:lang w:val="en-IN"/>
        </w:rPr>
        <w:t>Agent (Standard User)</w:t>
      </w:r>
    </w:p>
    <w:p w14:paraId="75B37D7F" w14:textId="77777777" w:rsidR="006840D3" w:rsidRDefault="006840D3" w:rsidP="006840D3">
      <w:pPr>
        <w:rPr>
          <w:lang w:val="en-IN"/>
        </w:rPr>
      </w:pPr>
    </w:p>
    <w:p w14:paraId="67F1DF0A" w14:textId="1526FEC9" w:rsidR="006840D3" w:rsidRPr="006840D3" w:rsidRDefault="006840D3" w:rsidP="006840D3">
      <w:pPr>
        <w:rPr>
          <w:lang w:val="en-IN"/>
        </w:rPr>
      </w:pPr>
      <w:r w:rsidRPr="006840D3">
        <w:rPr>
          <w:noProof/>
          <w:lang w:val="en-IN"/>
        </w:rPr>
        <w:drawing>
          <wp:inline distT="0" distB="0" distL="0" distR="0" wp14:anchorId="14092B9B" wp14:editId="1AF38BB9">
            <wp:extent cx="5486400" cy="2272030"/>
            <wp:effectExtent l="0" t="0" r="0" b="0"/>
            <wp:docPr id="6212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38266" name=""/>
                    <pic:cNvPicPr/>
                  </pic:nvPicPr>
                  <pic:blipFill>
                    <a:blip r:embed="rId8"/>
                    <a:stretch>
                      <a:fillRect/>
                    </a:stretch>
                  </pic:blipFill>
                  <pic:spPr>
                    <a:xfrm>
                      <a:off x="0" y="0"/>
                      <a:ext cx="5486400" cy="2272030"/>
                    </a:xfrm>
                    <a:prstGeom prst="rect">
                      <a:avLst/>
                    </a:prstGeom>
                  </pic:spPr>
                </pic:pic>
              </a:graphicData>
            </a:graphic>
          </wp:inline>
        </w:drawing>
      </w:r>
    </w:p>
    <w:p w14:paraId="7FF10BC7" w14:textId="77777777" w:rsidR="006840D3" w:rsidRPr="006840D3" w:rsidRDefault="006840D3" w:rsidP="006840D3">
      <w:pPr>
        <w:rPr>
          <w:lang w:val="en-IN"/>
        </w:rPr>
      </w:pPr>
      <w:r w:rsidRPr="006840D3">
        <w:rPr>
          <w:b/>
          <w:bCs/>
          <w:lang w:val="en-IN"/>
        </w:rPr>
        <w:lastRenderedPageBreak/>
        <w:t>Roles</w:t>
      </w:r>
      <w:r w:rsidRPr="006840D3">
        <w:rPr>
          <w:lang w:val="en-IN"/>
        </w:rPr>
        <w:t>:</w:t>
      </w:r>
    </w:p>
    <w:p w14:paraId="5D5DD7DD" w14:textId="77777777" w:rsidR="006840D3" w:rsidRPr="006840D3" w:rsidRDefault="006840D3" w:rsidP="006840D3">
      <w:pPr>
        <w:numPr>
          <w:ilvl w:val="0"/>
          <w:numId w:val="13"/>
        </w:numPr>
        <w:rPr>
          <w:lang w:val="en-IN"/>
        </w:rPr>
      </w:pPr>
      <w:r w:rsidRPr="006840D3">
        <w:rPr>
          <w:lang w:val="en-IN"/>
        </w:rPr>
        <w:t>Manager (parent role: higher-level visibility)</w:t>
      </w:r>
    </w:p>
    <w:p w14:paraId="742F1BD0" w14:textId="77777777" w:rsidR="006840D3" w:rsidRDefault="006840D3" w:rsidP="006840D3">
      <w:pPr>
        <w:numPr>
          <w:ilvl w:val="0"/>
          <w:numId w:val="13"/>
        </w:numPr>
        <w:rPr>
          <w:lang w:val="en-IN"/>
        </w:rPr>
      </w:pPr>
      <w:r w:rsidRPr="006840D3">
        <w:rPr>
          <w:lang w:val="en-IN"/>
        </w:rPr>
        <w:t>Agent (reports to Manager)</w:t>
      </w:r>
    </w:p>
    <w:p w14:paraId="285E8016" w14:textId="5B992EBB" w:rsidR="006840D3" w:rsidRDefault="00E20A07" w:rsidP="006840D3">
      <w:pPr>
        <w:rPr>
          <w:lang w:val="en-IN"/>
        </w:rPr>
      </w:pPr>
      <w:r w:rsidRPr="00E20A07">
        <w:rPr>
          <w:noProof/>
          <w:lang w:val="en-IN"/>
        </w:rPr>
        <w:drawing>
          <wp:inline distT="0" distB="0" distL="0" distR="0" wp14:anchorId="1EA2AF7A" wp14:editId="3375AA38">
            <wp:extent cx="5486400" cy="2478405"/>
            <wp:effectExtent l="0" t="0" r="0" b="0"/>
            <wp:docPr id="2658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6584" name=""/>
                    <pic:cNvPicPr/>
                  </pic:nvPicPr>
                  <pic:blipFill>
                    <a:blip r:embed="rId9"/>
                    <a:stretch>
                      <a:fillRect/>
                    </a:stretch>
                  </pic:blipFill>
                  <pic:spPr>
                    <a:xfrm>
                      <a:off x="0" y="0"/>
                      <a:ext cx="5486400" cy="2478405"/>
                    </a:xfrm>
                    <a:prstGeom prst="rect">
                      <a:avLst/>
                    </a:prstGeom>
                  </pic:spPr>
                </pic:pic>
              </a:graphicData>
            </a:graphic>
          </wp:inline>
        </w:drawing>
      </w:r>
    </w:p>
    <w:p w14:paraId="04B6A49D" w14:textId="77777777" w:rsidR="00E20A07" w:rsidRDefault="00E20A07" w:rsidP="006840D3">
      <w:pPr>
        <w:rPr>
          <w:lang w:val="en-IN"/>
        </w:rPr>
      </w:pPr>
    </w:p>
    <w:p w14:paraId="3BA2E8D1" w14:textId="77777777" w:rsidR="00E20A07" w:rsidRDefault="00E20A07" w:rsidP="006840D3">
      <w:pPr>
        <w:rPr>
          <w:lang w:val="en-IN"/>
        </w:rPr>
      </w:pPr>
    </w:p>
    <w:p w14:paraId="39F2EA6D" w14:textId="77777777" w:rsidR="00E20A07" w:rsidRPr="006840D3" w:rsidRDefault="00E20A07" w:rsidP="006840D3">
      <w:pPr>
        <w:rPr>
          <w:lang w:val="en-IN"/>
        </w:rPr>
      </w:pPr>
    </w:p>
    <w:p w14:paraId="4E4AF54B" w14:textId="77777777" w:rsidR="006840D3" w:rsidRPr="006840D3" w:rsidRDefault="006840D3" w:rsidP="006840D3">
      <w:pPr>
        <w:rPr>
          <w:lang w:val="en-IN"/>
        </w:rPr>
      </w:pPr>
      <w:r w:rsidRPr="006840D3">
        <w:rPr>
          <w:b/>
          <w:bCs/>
          <w:lang w:val="en-IN"/>
        </w:rPr>
        <w:t>OWD (Org-Wide Defaults)</w:t>
      </w:r>
      <w:r w:rsidRPr="006840D3">
        <w:rPr>
          <w:lang w:val="en-IN"/>
        </w:rPr>
        <w:t>:</w:t>
      </w:r>
    </w:p>
    <w:p w14:paraId="290640B7" w14:textId="1F425EFD" w:rsidR="006840D3" w:rsidRPr="00E20A07" w:rsidRDefault="006840D3" w:rsidP="006840D3">
      <w:pPr>
        <w:numPr>
          <w:ilvl w:val="0"/>
          <w:numId w:val="14"/>
        </w:numPr>
        <w:rPr>
          <w:lang w:val="en-IN"/>
        </w:rPr>
      </w:pPr>
      <w:r w:rsidRPr="006840D3">
        <w:rPr>
          <w:lang w:val="en-IN"/>
        </w:rPr>
        <w:t xml:space="preserve">Complaint = </w:t>
      </w:r>
      <w:r w:rsidRPr="006840D3">
        <w:rPr>
          <w:b/>
          <w:bCs/>
          <w:lang w:val="en-IN"/>
        </w:rPr>
        <w:t>Private</w:t>
      </w:r>
    </w:p>
    <w:p w14:paraId="3CE33668" w14:textId="276000AA" w:rsidR="006840D3" w:rsidRPr="006840D3" w:rsidRDefault="00000000" w:rsidP="006840D3">
      <w:pPr>
        <w:rPr>
          <w:lang w:val="en-IN"/>
        </w:rPr>
      </w:pPr>
      <w:r>
        <w:rPr>
          <w:lang w:val="en-IN"/>
        </w:rPr>
        <w:pict w14:anchorId="16D47705">
          <v:rect id="_x0000_i1026" style="width:0;height:1.5pt" o:hralign="center" o:hrstd="t" o:hr="t" fillcolor="#a0a0a0" stroked="f"/>
        </w:pict>
      </w:r>
    </w:p>
    <w:p w14:paraId="73AB1B2E" w14:textId="77777777" w:rsidR="006840D3" w:rsidRPr="006840D3" w:rsidRDefault="006840D3" w:rsidP="006840D3">
      <w:pPr>
        <w:rPr>
          <w:b/>
          <w:bCs/>
          <w:lang w:val="en-IN"/>
        </w:rPr>
      </w:pPr>
      <w:r w:rsidRPr="006840D3">
        <w:rPr>
          <w:b/>
          <w:bCs/>
          <w:lang w:val="en-IN"/>
        </w:rPr>
        <w:t>Step 3 — Page Layouts, Compact Layouts &amp; List Views</w:t>
      </w:r>
    </w:p>
    <w:p w14:paraId="063EA708" w14:textId="77777777" w:rsidR="006840D3" w:rsidRPr="006840D3" w:rsidRDefault="006840D3" w:rsidP="006840D3">
      <w:pPr>
        <w:rPr>
          <w:lang w:val="en-IN"/>
        </w:rPr>
      </w:pPr>
      <w:r w:rsidRPr="006840D3">
        <w:rPr>
          <w:b/>
          <w:bCs/>
          <w:lang w:val="en-IN"/>
        </w:rPr>
        <w:t>Page Layouts</w:t>
      </w:r>
      <w:r w:rsidRPr="006840D3">
        <w:rPr>
          <w:lang w:val="en-IN"/>
        </w:rPr>
        <w:t>: Add key fields (</w:t>
      </w:r>
      <w:proofErr w:type="spellStart"/>
      <w:r w:rsidRPr="006840D3">
        <w:rPr>
          <w:lang w:val="en-IN"/>
        </w:rPr>
        <w:t>Assigned_Agent__c</w:t>
      </w:r>
      <w:proofErr w:type="spellEnd"/>
      <w:r w:rsidRPr="006840D3">
        <w:rPr>
          <w:lang w:val="en-IN"/>
        </w:rPr>
        <w:t xml:space="preserve">, </w:t>
      </w:r>
      <w:proofErr w:type="spellStart"/>
      <w:r w:rsidRPr="006840D3">
        <w:rPr>
          <w:lang w:val="en-IN"/>
        </w:rPr>
        <w:t>SLA_Due_Date__c</w:t>
      </w:r>
      <w:proofErr w:type="spellEnd"/>
      <w:r w:rsidRPr="006840D3">
        <w:rPr>
          <w:lang w:val="en-IN"/>
        </w:rPr>
        <w:t xml:space="preserve">, </w:t>
      </w:r>
      <w:proofErr w:type="spellStart"/>
      <w:r w:rsidRPr="006840D3">
        <w:rPr>
          <w:lang w:val="en-IN"/>
        </w:rPr>
        <w:t>Resolution__c</w:t>
      </w:r>
      <w:proofErr w:type="spellEnd"/>
      <w:r w:rsidRPr="006840D3">
        <w:rPr>
          <w:lang w:val="en-IN"/>
        </w:rPr>
        <w:t>). Add Related Lists.</w:t>
      </w:r>
      <w:r w:rsidRPr="006840D3">
        <w:rPr>
          <w:lang w:val="en-IN"/>
        </w:rPr>
        <w:br/>
      </w:r>
      <w:r w:rsidRPr="006840D3">
        <w:rPr>
          <w:b/>
          <w:bCs/>
          <w:lang w:val="en-IN"/>
        </w:rPr>
        <w:t>Compact Layout</w:t>
      </w:r>
      <w:r w:rsidRPr="006840D3">
        <w:rPr>
          <w:lang w:val="en-IN"/>
        </w:rPr>
        <w:t>: Subject, Status, Priority, Assigned Agent.</w:t>
      </w:r>
      <w:r w:rsidRPr="006840D3">
        <w:rPr>
          <w:lang w:val="en-IN"/>
        </w:rPr>
        <w:br/>
      </w:r>
      <w:r w:rsidRPr="006840D3">
        <w:rPr>
          <w:b/>
          <w:bCs/>
          <w:lang w:val="en-IN"/>
        </w:rPr>
        <w:t>List Views</w:t>
      </w:r>
      <w:r w:rsidRPr="006840D3">
        <w:rPr>
          <w:lang w:val="en-IN"/>
        </w:rPr>
        <w:t>:</w:t>
      </w:r>
    </w:p>
    <w:p w14:paraId="2C9A8000" w14:textId="77777777" w:rsidR="006840D3" w:rsidRPr="006840D3" w:rsidRDefault="006840D3" w:rsidP="006840D3">
      <w:pPr>
        <w:numPr>
          <w:ilvl w:val="0"/>
          <w:numId w:val="15"/>
        </w:numPr>
        <w:rPr>
          <w:lang w:val="en-IN"/>
        </w:rPr>
      </w:pPr>
      <w:r w:rsidRPr="006840D3">
        <w:rPr>
          <w:i/>
          <w:iCs/>
          <w:lang w:val="en-IN"/>
        </w:rPr>
        <w:t>Open Complaints</w:t>
      </w:r>
      <w:r w:rsidRPr="006840D3">
        <w:rPr>
          <w:lang w:val="en-IN"/>
        </w:rPr>
        <w:t>: Status = New OR In Progress.</w:t>
      </w:r>
    </w:p>
    <w:p w14:paraId="3E2D4C47" w14:textId="77777777" w:rsidR="006840D3" w:rsidRPr="006840D3" w:rsidRDefault="006840D3" w:rsidP="006840D3">
      <w:pPr>
        <w:numPr>
          <w:ilvl w:val="0"/>
          <w:numId w:val="15"/>
        </w:numPr>
        <w:rPr>
          <w:lang w:val="en-IN"/>
        </w:rPr>
      </w:pPr>
      <w:r w:rsidRPr="006840D3">
        <w:rPr>
          <w:i/>
          <w:iCs/>
          <w:lang w:val="en-IN"/>
        </w:rPr>
        <w:t>My Complaints</w:t>
      </w:r>
      <w:r w:rsidRPr="006840D3">
        <w:rPr>
          <w:lang w:val="en-IN"/>
        </w:rPr>
        <w:t xml:space="preserve">: </w:t>
      </w:r>
      <w:proofErr w:type="spellStart"/>
      <w:r w:rsidRPr="006840D3">
        <w:rPr>
          <w:lang w:val="en-IN"/>
        </w:rPr>
        <w:t>Assigned_Agent__c</w:t>
      </w:r>
      <w:proofErr w:type="spellEnd"/>
      <w:r w:rsidRPr="006840D3">
        <w:rPr>
          <w:lang w:val="en-IN"/>
        </w:rPr>
        <w:t xml:space="preserve"> = Current User.</w:t>
      </w:r>
    </w:p>
    <w:p w14:paraId="3FA4FEF9" w14:textId="77777777" w:rsidR="00E20A07" w:rsidRDefault="00E20A07" w:rsidP="006840D3">
      <w:pPr>
        <w:rPr>
          <w:b/>
          <w:bCs/>
          <w:lang w:val="en-IN"/>
        </w:rPr>
      </w:pPr>
    </w:p>
    <w:p w14:paraId="385148C6" w14:textId="77777777" w:rsidR="00E20A07" w:rsidRDefault="00E20A07" w:rsidP="006840D3">
      <w:pPr>
        <w:rPr>
          <w:b/>
          <w:bCs/>
          <w:lang w:val="en-IN"/>
        </w:rPr>
      </w:pPr>
    </w:p>
    <w:p w14:paraId="3AB0579C" w14:textId="59904A94" w:rsidR="00E20A07" w:rsidRDefault="00E20A07" w:rsidP="006840D3">
      <w:pPr>
        <w:rPr>
          <w:b/>
          <w:bCs/>
          <w:lang w:val="en-IN"/>
        </w:rPr>
      </w:pPr>
      <w:r w:rsidRPr="00E20A07">
        <w:rPr>
          <w:b/>
          <w:bCs/>
          <w:noProof/>
          <w:lang w:val="en-IN"/>
        </w:rPr>
        <w:lastRenderedPageBreak/>
        <w:drawing>
          <wp:inline distT="0" distB="0" distL="0" distR="0" wp14:anchorId="0F89F7EB" wp14:editId="2E3FD881">
            <wp:extent cx="5486400" cy="2475865"/>
            <wp:effectExtent l="0" t="0" r="0" b="635"/>
            <wp:docPr id="53767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6120" name=""/>
                    <pic:cNvPicPr/>
                  </pic:nvPicPr>
                  <pic:blipFill>
                    <a:blip r:embed="rId10"/>
                    <a:stretch>
                      <a:fillRect/>
                    </a:stretch>
                  </pic:blipFill>
                  <pic:spPr>
                    <a:xfrm>
                      <a:off x="0" y="0"/>
                      <a:ext cx="5486400" cy="2475865"/>
                    </a:xfrm>
                    <a:prstGeom prst="rect">
                      <a:avLst/>
                    </a:prstGeom>
                  </pic:spPr>
                </pic:pic>
              </a:graphicData>
            </a:graphic>
          </wp:inline>
        </w:drawing>
      </w:r>
    </w:p>
    <w:p w14:paraId="0638ACE5" w14:textId="77777777" w:rsidR="00E20A07" w:rsidRDefault="00E20A07" w:rsidP="006840D3">
      <w:pPr>
        <w:rPr>
          <w:b/>
          <w:bCs/>
          <w:lang w:val="en-IN"/>
        </w:rPr>
      </w:pPr>
    </w:p>
    <w:p w14:paraId="02879AB8" w14:textId="77777777" w:rsidR="00E20A07" w:rsidRDefault="00E20A07" w:rsidP="006840D3">
      <w:pPr>
        <w:rPr>
          <w:b/>
          <w:bCs/>
          <w:lang w:val="en-IN"/>
        </w:rPr>
      </w:pPr>
    </w:p>
    <w:p w14:paraId="7495B8F3" w14:textId="77777777" w:rsidR="00E20A07" w:rsidRDefault="00E20A07" w:rsidP="006840D3">
      <w:pPr>
        <w:rPr>
          <w:b/>
          <w:bCs/>
          <w:lang w:val="en-IN"/>
        </w:rPr>
      </w:pPr>
    </w:p>
    <w:p w14:paraId="29B61724" w14:textId="20D30057" w:rsidR="00E20A07" w:rsidRDefault="00E20A07" w:rsidP="006840D3">
      <w:pPr>
        <w:rPr>
          <w:b/>
          <w:bCs/>
          <w:lang w:val="en-IN"/>
        </w:rPr>
      </w:pPr>
      <w:r w:rsidRPr="00E20A07">
        <w:rPr>
          <w:b/>
          <w:bCs/>
          <w:noProof/>
          <w:lang w:val="en-IN"/>
        </w:rPr>
        <w:drawing>
          <wp:inline distT="0" distB="0" distL="0" distR="0" wp14:anchorId="59C0CADE" wp14:editId="33A45CEE">
            <wp:extent cx="6379845" cy="2788635"/>
            <wp:effectExtent l="0" t="0" r="1905" b="0"/>
            <wp:docPr id="60180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07440" name=""/>
                    <pic:cNvPicPr/>
                  </pic:nvPicPr>
                  <pic:blipFill>
                    <a:blip r:embed="rId11"/>
                    <a:stretch>
                      <a:fillRect/>
                    </a:stretch>
                  </pic:blipFill>
                  <pic:spPr>
                    <a:xfrm>
                      <a:off x="0" y="0"/>
                      <a:ext cx="6439200" cy="2814579"/>
                    </a:xfrm>
                    <a:prstGeom prst="rect">
                      <a:avLst/>
                    </a:prstGeom>
                  </pic:spPr>
                </pic:pic>
              </a:graphicData>
            </a:graphic>
          </wp:inline>
        </w:drawing>
      </w:r>
    </w:p>
    <w:p w14:paraId="0BDD74FC" w14:textId="77777777" w:rsidR="00E20A07" w:rsidRDefault="00E20A07" w:rsidP="006840D3">
      <w:pPr>
        <w:rPr>
          <w:lang w:val="en-IN"/>
        </w:rPr>
      </w:pPr>
    </w:p>
    <w:p w14:paraId="54211768" w14:textId="77777777" w:rsidR="00E20A07" w:rsidRDefault="00E20A07" w:rsidP="006840D3">
      <w:pPr>
        <w:rPr>
          <w:lang w:val="en-IN"/>
        </w:rPr>
      </w:pPr>
    </w:p>
    <w:p w14:paraId="5067D8C3" w14:textId="77777777" w:rsidR="00E20A07" w:rsidRDefault="00E20A07" w:rsidP="006840D3">
      <w:pPr>
        <w:rPr>
          <w:lang w:val="en-IN"/>
        </w:rPr>
      </w:pPr>
    </w:p>
    <w:p w14:paraId="2E4F6D89" w14:textId="77777777" w:rsidR="00E20A07" w:rsidRDefault="00E20A07" w:rsidP="006840D3">
      <w:pPr>
        <w:rPr>
          <w:lang w:val="en-IN"/>
        </w:rPr>
      </w:pPr>
    </w:p>
    <w:p w14:paraId="465BF7D7" w14:textId="77777777" w:rsidR="00E20A07" w:rsidRDefault="00E20A07" w:rsidP="006840D3">
      <w:pPr>
        <w:rPr>
          <w:lang w:val="en-IN"/>
        </w:rPr>
      </w:pPr>
    </w:p>
    <w:p w14:paraId="6563F378" w14:textId="39748696" w:rsidR="006840D3" w:rsidRPr="006840D3" w:rsidRDefault="00000000" w:rsidP="006840D3">
      <w:pPr>
        <w:rPr>
          <w:lang w:val="en-IN"/>
        </w:rPr>
      </w:pPr>
      <w:r>
        <w:rPr>
          <w:lang w:val="en-IN"/>
        </w:rPr>
        <w:lastRenderedPageBreak/>
        <w:pict w14:anchorId="6FE6C37F">
          <v:rect id="_x0000_i1027" style="width:0;height:1.5pt" o:hralign="center" o:hrstd="t" o:hr="t" fillcolor="#a0a0a0" stroked="f"/>
        </w:pict>
      </w:r>
    </w:p>
    <w:p w14:paraId="46804019" w14:textId="77777777" w:rsidR="006840D3" w:rsidRPr="006840D3" w:rsidRDefault="006840D3" w:rsidP="006840D3">
      <w:pPr>
        <w:rPr>
          <w:b/>
          <w:bCs/>
          <w:lang w:val="en-IN"/>
        </w:rPr>
      </w:pPr>
      <w:r w:rsidRPr="006840D3">
        <w:rPr>
          <w:b/>
          <w:bCs/>
          <w:lang w:val="en-IN"/>
        </w:rPr>
        <w:t>Step 4 — Validation Rules</w:t>
      </w:r>
    </w:p>
    <w:p w14:paraId="4127E270" w14:textId="77777777" w:rsidR="006840D3" w:rsidRPr="006840D3" w:rsidRDefault="006840D3" w:rsidP="006840D3">
      <w:pPr>
        <w:rPr>
          <w:lang w:val="en-IN"/>
        </w:rPr>
      </w:pPr>
      <w:r w:rsidRPr="006840D3">
        <w:rPr>
          <w:b/>
          <w:bCs/>
          <w:lang w:val="en-IN"/>
        </w:rPr>
        <w:t>Rule 1: Require Complaint Type</w:t>
      </w:r>
      <w:r w:rsidRPr="006840D3">
        <w:rPr>
          <w:lang w:val="en-IN"/>
        </w:rPr>
        <w:br/>
        <w:t>Formula:</w:t>
      </w:r>
    </w:p>
    <w:p w14:paraId="3226B6FC" w14:textId="77777777" w:rsidR="006840D3" w:rsidRPr="006840D3" w:rsidRDefault="006840D3" w:rsidP="006840D3">
      <w:pPr>
        <w:rPr>
          <w:lang w:val="en-IN"/>
        </w:rPr>
      </w:pPr>
      <w:r w:rsidRPr="006840D3">
        <w:rPr>
          <w:lang w:val="en-IN"/>
        </w:rPr>
        <w:t>ISBLANK(</w:t>
      </w:r>
      <w:proofErr w:type="spellStart"/>
      <w:r w:rsidRPr="006840D3">
        <w:rPr>
          <w:lang w:val="en-IN"/>
        </w:rPr>
        <w:t>Complaint_Type__c</w:t>
      </w:r>
      <w:proofErr w:type="spellEnd"/>
      <w:r w:rsidRPr="006840D3">
        <w:rPr>
          <w:lang w:val="en-IN"/>
        </w:rPr>
        <w:t>)</w:t>
      </w:r>
    </w:p>
    <w:p w14:paraId="1246A24A" w14:textId="77777777" w:rsidR="006840D3" w:rsidRPr="006840D3" w:rsidRDefault="006840D3" w:rsidP="006840D3">
      <w:pPr>
        <w:rPr>
          <w:lang w:val="en-IN"/>
        </w:rPr>
      </w:pPr>
      <w:r w:rsidRPr="006840D3">
        <w:rPr>
          <w:lang w:val="en-IN"/>
        </w:rPr>
        <w:t>Error: Please select a Complaint Type.</w:t>
      </w:r>
    </w:p>
    <w:p w14:paraId="3ACCA1F6" w14:textId="77777777" w:rsidR="006840D3" w:rsidRPr="006840D3" w:rsidRDefault="006840D3" w:rsidP="006840D3">
      <w:pPr>
        <w:rPr>
          <w:lang w:val="en-IN"/>
        </w:rPr>
      </w:pPr>
      <w:r w:rsidRPr="006840D3">
        <w:rPr>
          <w:b/>
          <w:bCs/>
          <w:lang w:val="en-IN"/>
        </w:rPr>
        <w:t>Rule 2: Cannot close without Resolution</w:t>
      </w:r>
      <w:r w:rsidRPr="006840D3">
        <w:rPr>
          <w:lang w:val="en-IN"/>
        </w:rPr>
        <w:br/>
        <w:t>Formula:</w:t>
      </w:r>
    </w:p>
    <w:p w14:paraId="576E333B" w14:textId="77777777" w:rsidR="006840D3" w:rsidRPr="006840D3" w:rsidRDefault="006840D3" w:rsidP="006840D3">
      <w:pPr>
        <w:rPr>
          <w:lang w:val="en-IN"/>
        </w:rPr>
      </w:pPr>
      <w:proofErr w:type="gramStart"/>
      <w:r w:rsidRPr="006840D3">
        <w:rPr>
          <w:lang w:val="en-IN"/>
        </w:rPr>
        <w:t>AND(</w:t>
      </w:r>
      <w:proofErr w:type="gramEnd"/>
    </w:p>
    <w:p w14:paraId="39B0489C" w14:textId="77777777" w:rsidR="006840D3" w:rsidRPr="006840D3" w:rsidRDefault="006840D3" w:rsidP="006840D3">
      <w:pPr>
        <w:rPr>
          <w:lang w:val="en-IN"/>
        </w:rPr>
      </w:pPr>
      <w:r w:rsidRPr="006840D3">
        <w:rPr>
          <w:lang w:val="en-IN"/>
        </w:rPr>
        <w:t xml:space="preserve">  </w:t>
      </w:r>
      <w:proofErr w:type="gramStart"/>
      <w:r w:rsidRPr="006840D3">
        <w:rPr>
          <w:lang w:val="en-IN"/>
        </w:rPr>
        <w:t>ISPICKVAL(</w:t>
      </w:r>
      <w:proofErr w:type="spellStart"/>
      <w:proofErr w:type="gramEnd"/>
      <w:r w:rsidRPr="006840D3">
        <w:rPr>
          <w:lang w:val="en-IN"/>
        </w:rPr>
        <w:t>Status__c</w:t>
      </w:r>
      <w:proofErr w:type="spellEnd"/>
      <w:r w:rsidRPr="006840D3">
        <w:rPr>
          <w:lang w:val="en-IN"/>
        </w:rPr>
        <w:t>, "Closed"),</w:t>
      </w:r>
    </w:p>
    <w:p w14:paraId="3ADE4AE9" w14:textId="77777777" w:rsidR="006840D3" w:rsidRPr="006840D3" w:rsidRDefault="006840D3" w:rsidP="006840D3">
      <w:pPr>
        <w:rPr>
          <w:lang w:val="en-IN"/>
        </w:rPr>
      </w:pPr>
      <w:r w:rsidRPr="006840D3">
        <w:rPr>
          <w:lang w:val="en-IN"/>
        </w:rPr>
        <w:t xml:space="preserve">  ISBLANK(</w:t>
      </w:r>
      <w:proofErr w:type="spellStart"/>
      <w:r w:rsidRPr="006840D3">
        <w:rPr>
          <w:lang w:val="en-IN"/>
        </w:rPr>
        <w:t>Resolution__c</w:t>
      </w:r>
      <w:proofErr w:type="spellEnd"/>
      <w:r w:rsidRPr="006840D3">
        <w:rPr>
          <w:lang w:val="en-IN"/>
        </w:rPr>
        <w:t>)</w:t>
      </w:r>
    </w:p>
    <w:p w14:paraId="7CEC95FF" w14:textId="77777777" w:rsidR="006840D3" w:rsidRDefault="006840D3" w:rsidP="006840D3">
      <w:pPr>
        <w:rPr>
          <w:lang w:val="en-IN"/>
        </w:rPr>
      </w:pPr>
      <w:r w:rsidRPr="006840D3">
        <w:rPr>
          <w:lang w:val="en-IN"/>
        </w:rPr>
        <w:t>)</w:t>
      </w:r>
    </w:p>
    <w:p w14:paraId="346E6C7F" w14:textId="77777777" w:rsidR="00E20A07" w:rsidRDefault="00E20A07" w:rsidP="006840D3">
      <w:pPr>
        <w:rPr>
          <w:lang w:val="en-IN"/>
        </w:rPr>
      </w:pPr>
    </w:p>
    <w:p w14:paraId="0798070D" w14:textId="74FA17EB" w:rsidR="00E20A07" w:rsidRDefault="00E20A07" w:rsidP="006840D3">
      <w:pPr>
        <w:rPr>
          <w:lang w:val="en-IN"/>
        </w:rPr>
      </w:pPr>
      <w:r w:rsidRPr="00E20A07">
        <w:rPr>
          <w:noProof/>
          <w:lang w:val="en-IN"/>
        </w:rPr>
        <w:drawing>
          <wp:inline distT="0" distB="0" distL="0" distR="0" wp14:anchorId="5AC7A7B1" wp14:editId="6AFAE07B">
            <wp:extent cx="5486400" cy="2135505"/>
            <wp:effectExtent l="0" t="0" r="0" b="0"/>
            <wp:docPr id="90465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5254" name=""/>
                    <pic:cNvPicPr/>
                  </pic:nvPicPr>
                  <pic:blipFill>
                    <a:blip r:embed="rId12"/>
                    <a:stretch>
                      <a:fillRect/>
                    </a:stretch>
                  </pic:blipFill>
                  <pic:spPr>
                    <a:xfrm>
                      <a:off x="0" y="0"/>
                      <a:ext cx="5486400" cy="2135505"/>
                    </a:xfrm>
                    <a:prstGeom prst="rect">
                      <a:avLst/>
                    </a:prstGeom>
                  </pic:spPr>
                </pic:pic>
              </a:graphicData>
            </a:graphic>
          </wp:inline>
        </w:drawing>
      </w:r>
    </w:p>
    <w:p w14:paraId="0A0BD243" w14:textId="4BFBC55C" w:rsidR="00E20A07" w:rsidRDefault="00E20A07" w:rsidP="006840D3">
      <w:pPr>
        <w:rPr>
          <w:lang w:val="en-IN"/>
        </w:rPr>
      </w:pPr>
      <w:r w:rsidRPr="00E20A07">
        <w:rPr>
          <w:noProof/>
          <w:lang w:val="en-IN"/>
        </w:rPr>
        <w:lastRenderedPageBreak/>
        <w:drawing>
          <wp:inline distT="0" distB="0" distL="0" distR="0" wp14:anchorId="14CF2F05" wp14:editId="766AA99E">
            <wp:extent cx="5486400" cy="2456815"/>
            <wp:effectExtent l="0" t="0" r="0" b="635"/>
            <wp:docPr id="28047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3117" name=""/>
                    <pic:cNvPicPr/>
                  </pic:nvPicPr>
                  <pic:blipFill>
                    <a:blip r:embed="rId13"/>
                    <a:stretch>
                      <a:fillRect/>
                    </a:stretch>
                  </pic:blipFill>
                  <pic:spPr>
                    <a:xfrm>
                      <a:off x="0" y="0"/>
                      <a:ext cx="5486400" cy="2456815"/>
                    </a:xfrm>
                    <a:prstGeom prst="rect">
                      <a:avLst/>
                    </a:prstGeom>
                  </pic:spPr>
                </pic:pic>
              </a:graphicData>
            </a:graphic>
          </wp:inline>
        </w:drawing>
      </w:r>
    </w:p>
    <w:p w14:paraId="1D55F408" w14:textId="77777777" w:rsidR="00E20A07" w:rsidRDefault="00E20A07" w:rsidP="006840D3">
      <w:pPr>
        <w:rPr>
          <w:lang w:val="en-IN"/>
        </w:rPr>
      </w:pPr>
    </w:p>
    <w:p w14:paraId="7405E647" w14:textId="77777777" w:rsidR="00E20A07" w:rsidRDefault="00E20A07" w:rsidP="006840D3">
      <w:pPr>
        <w:rPr>
          <w:lang w:val="en-IN"/>
        </w:rPr>
      </w:pPr>
    </w:p>
    <w:p w14:paraId="02177937" w14:textId="2F240695" w:rsidR="00E20A07" w:rsidRDefault="00E20A07" w:rsidP="006840D3">
      <w:pPr>
        <w:rPr>
          <w:lang w:val="en-IN"/>
        </w:rPr>
      </w:pPr>
      <w:r w:rsidRPr="00E20A07">
        <w:rPr>
          <w:noProof/>
          <w:lang w:val="en-IN"/>
        </w:rPr>
        <w:drawing>
          <wp:inline distT="0" distB="0" distL="0" distR="0" wp14:anchorId="141D4B0A" wp14:editId="1C5D28BF">
            <wp:extent cx="5486400" cy="2493010"/>
            <wp:effectExtent l="0" t="0" r="0" b="2540"/>
            <wp:docPr id="7613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8307" name=""/>
                    <pic:cNvPicPr/>
                  </pic:nvPicPr>
                  <pic:blipFill>
                    <a:blip r:embed="rId14"/>
                    <a:stretch>
                      <a:fillRect/>
                    </a:stretch>
                  </pic:blipFill>
                  <pic:spPr>
                    <a:xfrm>
                      <a:off x="0" y="0"/>
                      <a:ext cx="5486400" cy="2493010"/>
                    </a:xfrm>
                    <a:prstGeom prst="rect">
                      <a:avLst/>
                    </a:prstGeom>
                  </pic:spPr>
                </pic:pic>
              </a:graphicData>
            </a:graphic>
          </wp:inline>
        </w:drawing>
      </w:r>
    </w:p>
    <w:p w14:paraId="4A322B7C" w14:textId="77777777" w:rsidR="00E20A07" w:rsidRPr="006840D3" w:rsidRDefault="00E20A07" w:rsidP="006840D3">
      <w:pPr>
        <w:rPr>
          <w:lang w:val="en-IN"/>
        </w:rPr>
      </w:pPr>
    </w:p>
    <w:p w14:paraId="5B822F27" w14:textId="77777777" w:rsidR="006840D3" w:rsidRPr="006840D3" w:rsidRDefault="00000000" w:rsidP="006840D3">
      <w:pPr>
        <w:rPr>
          <w:lang w:val="en-IN"/>
        </w:rPr>
      </w:pPr>
      <w:r>
        <w:rPr>
          <w:lang w:val="en-IN"/>
        </w:rPr>
        <w:pict w14:anchorId="02E6C053">
          <v:rect id="_x0000_i1028" style="width:0;height:1.5pt" o:hralign="center" o:hrstd="t" o:hr="t" fillcolor="#a0a0a0" stroked="f"/>
        </w:pict>
      </w:r>
    </w:p>
    <w:p w14:paraId="2C57DC8A" w14:textId="77777777" w:rsidR="006840D3" w:rsidRPr="006840D3" w:rsidRDefault="006840D3" w:rsidP="006840D3">
      <w:pPr>
        <w:rPr>
          <w:b/>
          <w:bCs/>
          <w:lang w:val="en-IN"/>
        </w:rPr>
      </w:pPr>
      <w:r w:rsidRPr="006840D3">
        <w:rPr>
          <w:b/>
          <w:bCs/>
          <w:lang w:val="en-IN"/>
        </w:rPr>
        <w:t>Step 5 — Flows (Automations)</w:t>
      </w:r>
    </w:p>
    <w:p w14:paraId="41B45241" w14:textId="77777777" w:rsidR="006840D3" w:rsidRPr="006840D3" w:rsidRDefault="006840D3" w:rsidP="006840D3">
      <w:pPr>
        <w:rPr>
          <w:lang w:val="en-IN"/>
        </w:rPr>
      </w:pPr>
      <w:r w:rsidRPr="006840D3">
        <w:rPr>
          <w:b/>
          <w:bCs/>
          <w:lang w:val="en-IN"/>
        </w:rPr>
        <w:t>Flow A — Auto Assign &amp; SLA Due Date</w:t>
      </w:r>
      <w:r w:rsidRPr="006840D3">
        <w:rPr>
          <w:lang w:val="en-IN"/>
        </w:rPr>
        <w:t xml:space="preserve"> (Record-Triggered Flow, On Create).</w:t>
      </w:r>
    </w:p>
    <w:p w14:paraId="3DC46353" w14:textId="77777777" w:rsidR="006840D3" w:rsidRPr="006840D3" w:rsidRDefault="006840D3" w:rsidP="006840D3">
      <w:pPr>
        <w:numPr>
          <w:ilvl w:val="0"/>
          <w:numId w:val="16"/>
        </w:numPr>
        <w:rPr>
          <w:lang w:val="en-IN"/>
        </w:rPr>
      </w:pPr>
      <w:r w:rsidRPr="006840D3">
        <w:rPr>
          <w:lang w:val="en-IN"/>
        </w:rPr>
        <w:t>Assign to agent automatically.</w:t>
      </w:r>
    </w:p>
    <w:p w14:paraId="32234D95" w14:textId="77777777" w:rsidR="006840D3" w:rsidRPr="006840D3" w:rsidRDefault="006840D3" w:rsidP="006840D3">
      <w:pPr>
        <w:numPr>
          <w:ilvl w:val="0"/>
          <w:numId w:val="16"/>
        </w:numPr>
        <w:rPr>
          <w:lang w:val="en-IN"/>
        </w:rPr>
      </w:pPr>
      <w:r w:rsidRPr="006840D3">
        <w:rPr>
          <w:lang w:val="en-IN"/>
        </w:rPr>
        <w:t xml:space="preserve">Set SLA = </w:t>
      </w:r>
      <w:proofErr w:type="spellStart"/>
      <w:r w:rsidRPr="006840D3">
        <w:rPr>
          <w:lang w:val="en-IN"/>
        </w:rPr>
        <w:t>CreatedDate</w:t>
      </w:r>
      <w:proofErr w:type="spellEnd"/>
      <w:r w:rsidRPr="006840D3">
        <w:rPr>
          <w:lang w:val="en-IN"/>
        </w:rPr>
        <w:t xml:space="preserve"> + 24 hours.</w:t>
      </w:r>
    </w:p>
    <w:p w14:paraId="0F640C39" w14:textId="77777777" w:rsidR="006840D3" w:rsidRPr="006840D3" w:rsidRDefault="006840D3" w:rsidP="006840D3">
      <w:pPr>
        <w:rPr>
          <w:lang w:val="en-IN"/>
        </w:rPr>
      </w:pPr>
      <w:r w:rsidRPr="006840D3">
        <w:rPr>
          <w:b/>
          <w:bCs/>
          <w:lang w:val="en-IN"/>
        </w:rPr>
        <w:t>Flow B — Escalation if SLA Overdue</w:t>
      </w:r>
      <w:r w:rsidRPr="006840D3">
        <w:rPr>
          <w:lang w:val="en-IN"/>
        </w:rPr>
        <w:t xml:space="preserve"> (Scheduled Flow).</w:t>
      </w:r>
    </w:p>
    <w:p w14:paraId="0C3597F0" w14:textId="77777777" w:rsidR="006840D3" w:rsidRPr="006840D3" w:rsidRDefault="006840D3" w:rsidP="006840D3">
      <w:pPr>
        <w:numPr>
          <w:ilvl w:val="0"/>
          <w:numId w:val="17"/>
        </w:numPr>
        <w:rPr>
          <w:lang w:val="en-IN"/>
        </w:rPr>
      </w:pPr>
      <w:r w:rsidRPr="006840D3">
        <w:rPr>
          <w:lang w:val="en-IN"/>
        </w:rPr>
        <w:lastRenderedPageBreak/>
        <w:t>Run hourly/daily.</w:t>
      </w:r>
    </w:p>
    <w:p w14:paraId="7F12929F" w14:textId="77777777" w:rsidR="006840D3" w:rsidRPr="006840D3" w:rsidRDefault="006840D3" w:rsidP="006840D3">
      <w:pPr>
        <w:numPr>
          <w:ilvl w:val="0"/>
          <w:numId w:val="17"/>
        </w:numPr>
        <w:rPr>
          <w:lang w:val="en-IN"/>
        </w:rPr>
      </w:pPr>
      <w:r w:rsidRPr="006840D3">
        <w:rPr>
          <w:lang w:val="en-IN"/>
        </w:rPr>
        <w:t>If SLA &lt; Now and Status in New/In Progress → set Status = Escalated.</w:t>
      </w:r>
    </w:p>
    <w:p w14:paraId="068FE60F" w14:textId="77777777" w:rsidR="006840D3" w:rsidRPr="006840D3" w:rsidRDefault="006840D3" w:rsidP="006840D3">
      <w:pPr>
        <w:rPr>
          <w:lang w:val="en-IN"/>
        </w:rPr>
      </w:pPr>
      <w:r w:rsidRPr="006840D3">
        <w:rPr>
          <w:b/>
          <w:bCs/>
          <w:lang w:val="en-IN"/>
        </w:rPr>
        <w:t>Flow C — Notify Customer</w:t>
      </w:r>
      <w:r w:rsidRPr="006840D3">
        <w:rPr>
          <w:lang w:val="en-IN"/>
        </w:rPr>
        <w:t xml:space="preserve"> (Record-Triggered Flow, On Status Change).</w:t>
      </w:r>
    </w:p>
    <w:p w14:paraId="59799082" w14:textId="77777777" w:rsidR="006840D3" w:rsidRPr="006840D3" w:rsidRDefault="006840D3" w:rsidP="006840D3">
      <w:pPr>
        <w:numPr>
          <w:ilvl w:val="0"/>
          <w:numId w:val="18"/>
        </w:numPr>
        <w:rPr>
          <w:lang w:val="en-IN"/>
        </w:rPr>
      </w:pPr>
      <w:r w:rsidRPr="006840D3">
        <w:rPr>
          <w:lang w:val="en-IN"/>
        </w:rPr>
        <w:t>Send Email Notification.</w:t>
      </w:r>
    </w:p>
    <w:p w14:paraId="1020C728" w14:textId="77777777" w:rsidR="00E20A07" w:rsidRDefault="00E20A07" w:rsidP="006840D3">
      <w:pPr>
        <w:rPr>
          <w:lang w:val="en-IN"/>
        </w:rPr>
      </w:pPr>
      <w:r w:rsidRPr="00E20A07">
        <w:rPr>
          <w:noProof/>
          <w:lang w:val="en-IN"/>
        </w:rPr>
        <w:drawing>
          <wp:inline distT="0" distB="0" distL="0" distR="0" wp14:anchorId="58041CB2" wp14:editId="70F69FC0">
            <wp:extent cx="5486400" cy="2477770"/>
            <wp:effectExtent l="0" t="0" r="0" b="0"/>
            <wp:docPr id="7416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3858" name=""/>
                    <pic:cNvPicPr/>
                  </pic:nvPicPr>
                  <pic:blipFill>
                    <a:blip r:embed="rId15"/>
                    <a:stretch>
                      <a:fillRect/>
                    </a:stretch>
                  </pic:blipFill>
                  <pic:spPr>
                    <a:xfrm>
                      <a:off x="0" y="0"/>
                      <a:ext cx="5486400" cy="2477770"/>
                    </a:xfrm>
                    <a:prstGeom prst="rect">
                      <a:avLst/>
                    </a:prstGeom>
                  </pic:spPr>
                </pic:pic>
              </a:graphicData>
            </a:graphic>
          </wp:inline>
        </w:drawing>
      </w:r>
    </w:p>
    <w:p w14:paraId="3133CAC8" w14:textId="3A4912D1" w:rsidR="00E20A07" w:rsidRDefault="00E20A07" w:rsidP="006840D3">
      <w:pPr>
        <w:rPr>
          <w:lang w:val="en-IN"/>
        </w:rPr>
      </w:pPr>
      <w:proofErr w:type="gramStart"/>
      <w:r>
        <w:rPr>
          <w:lang w:val="en-IN"/>
        </w:rPr>
        <w:t>FLOW :A</w:t>
      </w:r>
      <w:proofErr w:type="gramEnd"/>
    </w:p>
    <w:p w14:paraId="2CFEA957" w14:textId="77777777" w:rsidR="00E20A07" w:rsidRDefault="00E20A07" w:rsidP="006840D3">
      <w:pPr>
        <w:rPr>
          <w:lang w:val="en-IN"/>
        </w:rPr>
      </w:pPr>
      <w:r w:rsidRPr="00E20A07">
        <w:rPr>
          <w:noProof/>
          <w:lang w:val="en-IN"/>
        </w:rPr>
        <w:drawing>
          <wp:inline distT="0" distB="0" distL="0" distR="0" wp14:anchorId="6BF6E4DD" wp14:editId="6E0AE2BF">
            <wp:extent cx="5486400" cy="2456815"/>
            <wp:effectExtent l="0" t="0" r="0" b="635"/>
            <wp:docPr id="177080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3044" name=""/>
                    <pic:cNvPicPr/>
                  </pic:nvPicPr>
                  <pic:blipFill>
                    <a:blip r:embed="rId16"/>
                    <a:stretch>
                      <a:fillRect/>
                    </a:stretch>
                  </pic:blipFill>
                  <pic:spPr>
                    <a:xfrm>
                      <a:off x="0" y="0"/>
                      <a:ext cx="5486400" cy="2456815"/>
                    </a:xfrm>
                    <a:prstGeom prst="rect">
                      <a:avLst/>
                    </a:prstGeom>
                  </pic:spPr>
                </pic:pic>
              </a:graphicData>
            </a:graphic>
          </wp:inline>
        </w:drawing>
      </w:r>
    </w:p>
    <w:p w14:paraId="2161FD31" w14:textId="77777777" w:rsidR="00E20A07" w:rsidRDefault="00E20A07" w:rsidP="006840D3">
      <w:pPr>
        <w:rPr>
          <w:lang w:val="en-IN"/>
        </w:rPr>
      </w:pPr>
      <w:proofErr w:type="gramStart"/>
      <w:r>
        <w:rPr>
          <w:lang w:val="en-IN"/>
        </w:rPr>
        <w:lastRenderedPageBreak/>
        <w:t>FLOW :B</w:t>
      </w:r>
      <w:proofErr w:type="gramEnd"/>
      <w:r w:rsidRPr="00E20A07">
        <w:rPr>
          <w:noProof/>
          <w:lang w:val="en-IN"/>
        </w:rPr>
        <w:drawing>
          <wp:inline distT="0" distB="0" distL="0" distR="0" wp14:anchorId="67D35702" wp14:editId="031130AE">
            <wp:extent cx="5486400" cy="2464435"/>
            <wp:effectExtent l="0" t="0" r="0" b="0"/>
            <wp:docPr id="1300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710" name=""/>
                    <pic:cNvPicPr/>
                  </pic:nvPicPr>
                  <pic:blipFill>
                    <a:blip r:embed="rId17"/>
                    <a:stretch>
                      <a:fillRect/>
                    </a:stretch>
                  </pic:blipFill>
                  <pic:spPr>
                    <a:xfrm>
                      <a:off x="0" y="0"/>
                      <a:ext cx="5486400" cy="2464435"/>
                    </a:xfrm>
                    <a:prstGeom prst="rect">
                      <a:avLst/>
                    </a:prstGeom>
                  </pic:spPr>
                </pic:pic>
              </a:graphicData>
            </a:graphic>
          </wp:inline>
        </w:drawing>
      </w:r>
    </w:p>
    <w:p w14:paraId="3572C937" w14:textId="5CB95E0F" w:rsidR="006840D3" w:rsidRPr="006840D3" w:rsidRDefault="00E20A07" w:rsidP="006840D3">
      <w:pPr>
        <w:rPr>
          <w:lang w:val="en-IN"/>
        </w:rPr>
      </w:pPr>
      <w:proofErr w:type="gramStart"/>
      <w:r>
        <w:rPr>
          <w:lang w:val="en-IN"/>
        </w:rPr>
        <w:t>FLOW :C</w:t>
      </w:r>
      <w:proofErr w:type="gramEnd"/>
      <w:r w:rsidRPr="00E20A07">
        <w:rPr>
          <w:noProof/>
          <w:lang w:val="en-IN"/>
        </w:rPr>
        <w:drawing>
          <wp:inline distT="0" distB="0" distL="0" distR="0" wp14:anchorId="4E5A51A5" wp14:editId="2219C060">
            <wp:extent cx="5486400" cy="2479675"/>
            <wp:effectExtent l="0" t="0" r="0" b="0"/>
            <wp:docPr id="289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890" name=""/>
                    <pic:cNvPicPr/>
                  </pic:nvPicPr>
                  <pic:blipFill>
                    <a:blip r:embed="rId18"/>
                    <a:stretch>
                      <a:fillRect/>
                    </a:stretch>
                  </pic:blipFill>
                  <pic:spPr>
                    <a:xfrm>
                      <a:off x="0" y="0"/>
                      <a:ext cx="5486400" cy="2479675"/>
                    </a:xfrm>
                    <a:prstGeom prst="rect">
                      <a:avLst/>
                    </a:prstGeom>
                  </pic:spPr>
                </pic:pic>
              </a:graphicData>
            </a:graphic>
          </wp:inline>
        </w:drawing>
      </w:r>
      <w:r w:rsidR="00000000">
        <w:rPr>
          <w:lang w:val="en-IN"/>
        </w:rPr>
        <w:pict w14:anchorId="696CD3E4">
          <v:rect id="_x0000_i1029" style="width:0;height:1.5pt" o:hralign="center" o:hrstd="t" o:hr="t" fillcolor="#a0a0a0" stroked="f"/>
        </w:pict>
      </w:r>
    </w:p>
    <w:p w14:paraId="03216161" w14:textId="77777777" w:rsidR="00E20A07" w:rsidRDefault="00E20A07" w:rsidP="006840D3">
      <w:pPr>
        <w:rPr>
          <w:b/>
          <w:bCs/>
          <w:lang w:val="en-IN"/>
        </w:rPr>
      </w:pPr>
    </w:p>
    <w:p w14:paraId="76F55C98" w14:textId="77777777" w:rsidR="00E20A07" w:rsidRDefault="00E20A07" w:rsidP="006840D3">
      <w:pPr>
        <w:rPr>
          <w:b/>
          <w:bCs/>
          <w:lang w:val="en-IN"/>
        </w:rPr>
      </w:pPr>
    </w:p>
    <w:p w14:paraId="72F02DBE" w14:textId="77777777" w:rsidR="00E20A07" w:rsidRDefault="00E20A07" w:rsidP="006840D3">
      <w:pPr>
        <w:rPr>
          <w:b/>
          <w:bCs/>
          <w:lang w:val="en-IN"/>
        </w:rPr>
      </w:pPr>
    </w:p>
    <w:p w14:paraId="413F8B8B" w14:textId="77777777" w:rsidR="00E20A07" w:rsidRDefault="00E20A07" w:rsidP="006840D3">
      <w:pPr>
        <w:rPr>
          <w:b/>
          <w:bCs/>
          <w:lang w:val="en-IN"/>
        </w:rPr>
      </w:pPr>
    </w:p>
    <w:p w14:paraId="4E965176" w14:textId="77777777" w:rsidR="00E20A07" w:rsidRDefault="00E20A07" w:rsidP="006840D3">
      <w:pPr>
        <w:rPr>
          <w:b/>
          <w:bCs/>
          <w:lang w:val="en-IN"/>
        </w:rPr>
      </w:pPr>
    </w:p>
    <w:p w14:paraId="1B3EE70C" w14:textId="77777777" w:rsidR="00E20A07" w:rsidRDefault="00E20A07" w:rsidP="006840D3">
      <w:pPr>
        <w:rPr>
          <w:b/>
          <w:bCs/>
          <w:lang w:val="en-IN"/>
        </w:rPr>
      </w:pPr>
    </w:p>
    <w:p w14:paraId="4752C1B8" w14:textId="77777777" w:rsidR="00E20A07" w:rsidRDefault="00E20A07" w:rsidP="006840D3">
      <w:pPr>
        <w:rPr>
          <w:b/>
          <w:bCs/>
          <w:lang w:val="en-IN"/>
        </w:rPr>
      </w:pPr>
    </w:p>
    <w:p w14:paraId="1248F9BF" w14:textId="77777777" w:rsidR="00E20A07" w:rsidRDefault="00E20A07" w:rsidP="006840D3">
      <w:pPr>
        <w:rPr>
          <w:b/>
          <w:bCs/>
          <w:lang w:val="en-IN"/>
        </w:rPr>
      </w:pPr>
    </w:p>
    <w:p w14:paraId="1F32274D" w14:textId="77777777" w:rsidR="00E20A07" w:rsidRDefault="00E20A07" w:rsidP="006840D3">
      <w:pPr>
        <w:rPr>
          <w:b/>
          <w:bCs/>
          <w:lang w:val="en-IN"/>
        </w:rPr>
      </w:pPr>
    </w:p>
    <w:p w14:paraId="0F9E1268" w14:textId="14A1D341" w:rsidR="006840D3" w:rsidRPr="006840D3" w:rsidRDefault="006840D3" w:rsidP="006840D3">
      <w:pPr>
        <w:rPr>
          <w:b/>
          <w:bCs/>
          <w:lang w:val="en-IN"/>
        </w:rPr>
      </w:pPr>
      <w:r w:rsidRPr="006840D3">
        <w:rPr>
          <w:b/>
          <w:bCs/>
          <w:lang w:val="en-IN"/>
        </w:rPr>
        <w:t>Step 6 — Apex Trigger &amp; Test Class</w:t>
      </w:r>
    </w:p>
    <w:p w14:paraId="3E34E7F0" w14:textId="77777777" w:rsidR="006840D3" w:rsidRDefault="006840D3" w:rsidP="006840D3">
      <w:pPr>
        <w:rPr>
          <w:lang w:val="en-IN"/>
        </w:rPr>
      </w:pPr>
      <w:r w:rsidRPr="006840D3">
        <w:rPr>
          <w:b/>
          <w:bCs/>
          <w:lang w:val="en-IN"/>
        </w:rPr>
        <w:t>Trigger</w:t>
      </w:r>
      <w:r w:rsidRPr="006840D3">
        <w:rPr>
          <w:lang w:val="en-IN"/>
        </w:rPr>
        <w:t>: Prevent duplicate complaints (same Contact + Type + open status).</w:t>
      </w:r>
      <w:r w:rsidRPr="006840D3">
        <w:rPr>
          <w:lang w:val="en-IN"/>
        </w:rPr>
        <w:br/>
      </w:r>
      <w:r w:rsidRPr="006840D3">
        <w:rPr>
          <w:b/>
          <w:bCs/>
          <w:lang w:val="en-IN"/>
        </w:rPr>
        <w:t>Test Class</w:t>
      </w:r>
      <w:r w:rsidRPr="006840D3">
        <w:rPr>
          <w:lang w:val="en-IN"/>
        </w:rPr>
        <w:t>: Try inserting duplicate → must fail.</w:t>
      </w:r>
    </w:p>
    <w:p w14:paraId="42222FB1" w14:textId="77777777" w:rsidR="00CF6682" w:rsidRDefault="00CF6682" w:rsidP="006840D3">
      <w:pPr>
        <w:rPr>
          <w:b/>
          <w:bCs/>
        </w:rPr>
      </w:pPr>
      <w:r w:rsidRPr="00CF6682">
        <w:rPr>
          <w:b/>
          <w:bCs/>
        </w:rPr>
        <w:t>Apex Trigger (</w:t>
      </w:r>
      <w:proofErr w:type="spellStart"/>
      <w:r w:rsidRPr="00CF6682">
        <w:rPr>
          <w:b/>
          <w:bCs/>
        </w:rPr>
        <w:t>ComplaintTrigger.trigger</w:t>
      </w:r>
      <w:proofErr w:type="spellEnd"/>
      <w:r w:rsidRPr="00CF6682">
        <w:rPr>
          <w:b/>
          <w:bCs/>
        </w:rPr>
        <w:t>):</w:t>
      </w:r>
    </w:p>
    <w:p w14:paraId="2606BB28" w14:textId="7AD46B38" w:rsidR="00CF6682" w:rsidRDefault="00CF6682" w:rsidP="006840D3">
      <w:pPr>
        <w:rPr>
          <w:lang w:val="en-IN"/>
        </w:rPr>
      </w:pPr>
      <w:r w:rsidRPr="00CF6682">
        <w:rPr>
          <w:noProof/>
          <w:lang w:val="en-IN"/>
        </w:rPr>
        <w:drawing>
          <wp:inline distT="0" distB="0" distL="0" distR="0" wp14:anchorId="65534CC1" wp14:editId="249327A2">
            <wp:extent cx="5486400" cy="2501265"/>
            <wp:effectExtent l="0" t="0" r="0" b="0"/>
            <wp:docPr id="136213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8191" name=""/>
                    <pic:cNvPicPr/>
                  </pic:nvPicPr>
                  <pic:blipFill>
                    <a:blip r:embed="rId19"/>
                    <a:stretch>
                      <a:fillRect/>
                    </a:stretch>
                  </pic:blipFill>
                  <pic:spPr>
                    <a:xfrm>
                      <a:off x="0" y="0"/>
                      <a:ext cx="5486400" cy="2501265"/>
                    </a:xfrm>
                    <a:prstGeom prst="rect">
                      <a:avLst/>
                    </a:prstGeom>
                  </pic:spPr>
                </pic:pic>
              </a:graphicData>
            </a:graphic>
          </wp:inline>
        </w:drawing>
      </w:r>
    </w:p>
    <w:p w14:paraId="15ACB903" w14:textId="77777777" w:rsidR="00CF6682" w:rsidRDefault="00CF6682" w:rsidP="006840D3">
      <w:pPr>
        <w:rPr>
          <w:b/>
          <w:bCs/>
        </w:rPr>
      </w:pPr>
      <w:r w:rsidRPr="00CF6682">
        <w:rPr>
          <w:b/>
          <w:bCs/>
        </w:rPr>
        <w:t>Handler Class (</w:t>
      </w:r>
      <w:proofErr w:type="spellStart"/>
      <w:r w:rsidRPr="00CF6682">
        <w:rPr>
          <w:b/>
          <w:bCs/>
        </w:rPr>
        <w:t>ComplaintTriggerHandler.cls</w:t>
      </w:r>
      <w:proofErr w:type="spellEnd"/>
      <w:r w:rsidRPr="00CF6682">
        <w:rPr>
          <w:b/>
          <w:bCs/>
        </w:rPr>
        <w:t>):</w:t>
      </w:r>
    </w:p>
    <w:p w14:paraId="08D5737D" w14:textId="5AC6BF7B" w:rsidR="00CF6682" w:rsidRDefault="00CF6682" w:rsidP="006840D3">
      <w:pPr>
        <w:rPr>
          <w:lang w:val="en-IN"/>
        </w:rPr>
      </w:pPr>
      <w:r w:rsidRPr="00CF6682">
        <w:rPr>
          <w:noProof/>
          <w:lang w:val="en-IN"/>
        </w:rPr>
        <w:drawing>
          <wp:inline distT="0" distB="0" distL="0" distR="0" wp14:anchorId="6DE91C5C" wp14:editId="2579B914">
            <wp:extent cx="5486400" cy="3726180"/>
            <wp:effectExtent l="0" t="0" r="0" b="7620"/>
            <wp:docPr id="15334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511" name=""/>
                    <pic:cNvPicPr/>
                  </pic:nvPicPr>
                  <pic:blipFill>
                    <a:blip r:embed="rId20"/>
                    <a:stretch>
                      <a:fillRect/>
                    </a:stretch>
                  </pic:blipFill>
                  <pic:spPr>
                    <a:xfrm>
                      <a:off x="0" y="0"/>
                      <a:ext cx="5486400" cy="3726180"/>
                    </a:xfrm>
                    <a:prstGeom prst="rect">
                      <a:avLst/>
                    </a:prstGeom>
                  </pic:spPr>
                </pic:pic>
              </a:graphicData>
            </a:graphic>
          </wp:inline>
        </w:drawing>
      </w:r>
    </w:p>
    <w:p w14:paraId="39A159C7" w14:textId="77777777" w:rsidR="00CF6682" w:rsidRDefault="00CF6682" w:rsidP="006840D3">
      <w:pPr>
        <w:rPr>
          <w:b/>
          <w:bCs/>
        </w:rPr>
      </w:pPr>
      <w:r w:rsidRPr="00CF6682">
        <w:rPr>
          <w:b/>
          <w:bCs/>
        </w:rPr>
        <w:lastRenderedPageBreak/>
        <w:t>Test Class (</w:t>
      </w:r>
      <w:proofErr w:type="spellStart"/>
      <w:r w:rsidRPr="00CF6682">
        <w:rPr>
          <w:b/>
          <w:bCs/>
        </w:rPr>
        <w:t>ComplaintTriggerTest.cls</w:t>
      </w:r>
      <w:proofErr w:type="spellEnd"/>
      <w:r w:rsidRPr="00CF6682">
        <w:rPr>
          <w:b/>
          <w:bCs/>
        </w:rPr>
        <w:t>):</w:t>
      </w:r>
    </w:p>
    <w:p w14:paraId="158174EC" w14:textId="208C18D5" w:rsidR="00CF6682" w:rsidRDefault="00CF6682" w:rsidP="006840D3">
      <w:pPr>
        <w:rPr>
          <w:lang w:val="en-IN"/>
        </w:rPr>
      </w:pPr>
      <w:r w:rsidRPr="00CF6682">
        <w:rPr>
          <w:noProof/>
          <w:lang w:val="en-IN"/>
        </w:rPr>
        <w:drawing>
          <wp:inline distT="0" distB="0" distL="0" distR="0" wp14:anchorId="62DB80CC" wp14:editId="51709968">
            <wp:extent cx="5486400" cy="2060575"/>
            <wp:effectExtent l="0" t="0" r="0" b="0"/>
            <wp:docPr id="4600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1897" name=""/>
                    <pic:cNvPicPr/>
                  </pic:nvPicPr>
                  <pic:blipFill>
                    <a:blip r:embed="rId21"/>
                    <a:stretch>
                      <a:fillRect/>
                    </a:stretch>
                  </pic:blipFill>
                  <pic:spPr>
                    <a:xfrm>
                      <a:off x="0" y="0"/>
                      <a:ext cx="5486400" cy="2060575"/>
                    </a:xfrm>
                    <a:prstGeom prst="rect">
                      <a:avLst/>
                    </a:prstGeom>
                  </pic:spPr>
                </pic:pic>
              </a:graphicData>
            </a:graphic>
          </wp:inline>
        </w:drawing>
      </w:r>
    </w:p>
    <w:p w14:paraId="7D02A927" w14:textId="77777777" w:rsidR="00CF6682" w:rsidRPr="00CF6682" w:rsidRDefault="00CF6682" w:rsidP="00CF6682">
      <w:pPr>
        <w:rPr>
          <w:lang w:val="en-IN"/>
        </w:rPr>
      </w:pPr>
      <w:r w:rsidRPr="00CF6682">
        <w:rPr>
          <w:b/>
          <w:bCs/>
          <w:lang w:val="en-IN"/>
        </w:rPr>
        <w:t>How to deploy/test Apex:</w:t>
      </w:r>
    </w:p>
    <w:p w14:paraId="6A204862" w14:textId="77777777" w:rsidR="00CF6682" w:rsidRPr="00CF6682" w:rsidRDefault="00CF6682" w:rsidP="00CF6682">
      <w:pPr>
        <w:numPr>
          <w:ilvl w:val="0"/>
          <w:numId w:val="24"/>
        </w:numPr>
        <w:rPr>
          <w:lang w:val="en-IN"/>
        </w:rPr>
      </w:pPr>
      <w:r w:rsidRPr="00CF6682">
        <w:rPr>
          <w:lang w:val="en-IN"/>
        </w:rPr>
        <w:t>Developer Console → File → New → Apex Class → paste handler and test class.</w:t>
      </w:r>
    </w:p>
    <w:p w14:paraId="7385C452" w14:textId="77777777" w:rsidR="00CF6682" w:rsidRPr="00CF6682" w:rsidRDefault="00CF6682" w:rsidP="00CF6682">
      <w:pPr>
        <w:numPr>
          <w:ilvl w:val="0"/>
          <w:numId w:val="24"/>
        </w:numPr>
        <w:rPr>
          <w:lang w:val="en-IN"/>
        </w:rPr>
      </w:pPr>
      <w:r w:rsidRPr="00CF6682">
        <w:rPr>
          <w:lang w:val="en-IN"/>
        </w:rPr>
        <w:t>Developer Console → New → Apex Trigger → paste trigger.</w:t>
      </w:r>
    </w:p>
    <w:p w14:paraId="6DC96D21" w14:textId="77777777" w:rsidR="00CF6682" w:rsidRPr="00CF6682" w:rsidRDefault="00CF6682" w:rsidP="00CF6682">
      <w:pPr>
        <w:numPr>
          <w:ilvl w:val="0"/>
          <w:numId w:val="24"/>
        </w:numPr>
        <w:rPr>
          <w:lang w:val="en-IN"/>
        </w:rPr>
      </w:pPr>
      <w:r w:rsidRPr="00CF6682">
        <w:rPr>
          <w:lang w:val="en-IN"/>
        </w:rPr>
        <w:t>Run Apex tests (Setup → Apex Test Execution) and ensure green.</w:t>
      </w:r>
    </w:p>
    <w:p w14:paraId="13C08F90" w14:textId="77777777" w:rsidR="00CF6682" w:rsidRDefault="00CF6682" w:rsidP="006840D3">
      <w:pPr>
        <w:rPr>
          <w:lang w:val="en-IN"/>
        </w:rPr>
      </w:pPr>
    </w:p>
    <w:p w14:paraId="796E4F84" w14:textId="44DA0C97" w:rsidR="006840D3" w:rsidRPr="006840D3" w:rsidRDefault="00000000" w:rsidP="006840D3">
      <w:pPr>
        <w:rPr>
          <w:lang w:val="en-IN"/>
        </w:rPr>
      </w:pPr>
      <w:r>
        <w:rPr>
          <w:lang w:val="en-IN"/>
        </w:rPr>
        <w:pict w14:anchorId="0F09C453">
          <v:rect id="_x0000_i1030" style="width:0;height:1.5pt" o:hralign="center" o:hrstd="t" o:hr="t" fillcolor="#a0a0a0" stroked="f"/>
        </w:pict>
      </w:r>
    </w:p>
    <w:p w14:paraId="17ED63DB" w14:textId="77777777" w:rsidR="006840D3" w:rsidRPr="006840D3" w:rsidRDefault="006840D3" w:rsidP="006840D3">
      <w:pPr>
        <w:rPr>
          <w:b/>
          <w:bCs/>
          <w:lang w:val="en-IN"/>
        </w:rPr>
      </w:pPr>
      <w:r w:rsidRPr="006840D3">
        <w:rPr>
          <w:b/>
          <w:bCs/>
          <w:lang w:val="en-IN"/>
        </w:rPr>
        <w:t>Step 7 — Permission Sets &amp; Sharing</w:t>
      </w:r>
    </w:p>
    <w:p w14:paraId="091C876D" w14:textId="77777777" w:rsidR="006840D3" w:rsidRPr="006840D3" w:rsidRDefault="006840D3" w:rsidP="006840D3">
      <w:pPr>
        <w:rPr>
          <w:lang w:val="en-IN"/>
        </w:rPr>
      </w:pPr>
      <w:r w:rsidRPr="006840D3">
        <w:rPr>
          <w:b/>
          <w:bCs/>
          <w:lang w:val="en-IN"/>
        </w:rPr>
        <w:t>Permission Sets</w:t>
      </w:r>
      <w:r w:rsidRPr="006840D3">
        <w:rPr>
          <w:lang w:val="en-IN"/>
        </w:rPr>
        <w:t>:</w:t>
      </w:r>
    </w:p>
    <w:p w14:paraId="26842349" w14:textId="77777777" w:rsidR="006840D3" w:rsidRPr="006840D3" w:rsidRDefault="006840D3" w:rsidP="006840D3">
      <w:pPr>
        <w:numPr>
          <w:ilvl w:val="0"/>
          <w:numId w:val="19"/>
        </w:numPr>
        <w:rPr>
          <w:lang w:val="en-IN"/>
        </w:rPr>
      </w:pPr>
      <w:proofErr w:type="spellStart"/>
      <w:r w:rsidRPr="006840D3">
        <w:rPr>
          <w:lang w:val="en-IN"/>
        </w:rPr>
        <w:t>Complaint_Admin</w:t>
      </w:r>
      <w:proofErr w:type="spellEnd"/>
      <w:r w:rsidRPr="006840D3">
        <w:rPr>
          <w:lang w:val="en-IN"/>
        </w:rPr>
        <w:t xml:space="preserve"> → Full CRUD</w:t>
      </w:r>
    </w:p>
    <w:p w14:paraId="364A7452" w14:textId="77777777" w:rsidR="006840D3" w:rsidRPr="006840D3" w:rsidRDefault="006840D3" w:rsidP="006840D3">
      <w:pPr>
        <w:numPr>
          <w:ilvl w:val="0"/>
          <w:numId w:val="19"/>
        </w:numPr>
        <w:rPr>
          <w:lang w:val="en-IN"/>
        </w:rPr>
      </w:pPr>
      <w:proofErr w:type="spellStart"/>
      <w:r w:rsidRPr="006840D3">
        <w:rPr>
          <w:lang w:val="en-IN"/>
        </w:rPr>
        <w:t>Complaint_Agent</w:t>
      </w:r>
      <w:proofErr w:type="spellEnd"/>
      <w:r w:rsidRPr="006840D3">
        <w:rPr>
          <w:lang w:val="en-IN"/>
        </w:rPr>
        <w:t xml:space="preserve"> → Create, Read, Edit</w:t>
      </w:r>
    </w:p>
    <w:p w14:paraId="615D4E98" w14:textId="77777777" w:rsidR="006840D3" w:rsidRPr="006840D3" w:rsidRDefault="006840D3" w:rsidP="006840D3">
      <w:pPr>
        <w:numPr>
          <w:ilvl w:val="0"/>
          <w:numId w:val="19"/>
        </w:numPr>
        <w:rPr>
          <w:lang w:val="en-IN"/>
        </w:rPr>
      </w:pPr>
      <w:proofErr w:type="spellStart"/>
      <w:r w:rsidRPr="006840D3">
        <w:rPr>
          <w:lang w:val="en-IN"/>
        </w:rPr>
        <w:t>Complaint_Manager</w:t>
      </w:r>
      <w:proofErr w:type="spellEnd"/>
      <w:r w:rsidRPr="006840D3">
        <w:rPr>
          <w:lang w:val="en-IN"/>
        </w:rPr>
        <w:t xml:space="preserve"> → Read, Edit, Delete</w:t>
      </w:r>
    </w:p>
    <w:p w14:paraId="539D1122" w14:textId="77777777" w:rsidR="006840D3" w:rsidRPr="006840D3" w:rsidRDefault="006840D3" w:rsidP="006840D3">
      <w:pPr>
        <w:rPr>
          <w:lang w:val="en-IN"/>
        </w:rPr>
      </w:pPr>
      <w:r w:rsidRPr="006840D3">
        <w:rPr>
          <w:b/>
          <w:bCs/>
          <w:lang w:val="en-IN"/>
        </w:rPr>
        <w:t>Field-Level Security</w:t>
      </w:r>
      <w:r w:rsidRPr="006840D3">
        <w:rPr>
          <w:lang w:val="en-IN"/>
        </w:rPr>
        <w:t xml:space="preserve">: Restrict </w:t>
      </w:r>
      <w:proofErr w:type="spellStart"/>
      <w:r w:rsidRPr="006840D3">
        <w:rPr>
          <w:lang w:val="en-IN"/>
        </w:rPr>
        <w:t>Resolution__c</w:t>
      </w:r>
      <w:proofErr w:type="spellEnd"/>
      <w:r w:rsidRPr="006840D3">
        <w:rPr>
          <w:lang w:val="en-IN"/>
        </w:rPr>
        <w:t xml:space="preserve"> to Manager/Admin only.</w:t>
      </w:r>
    </w:p>
    <w:p w14:paraId="4BA71F1E" w14:textId="77777777" w:rsidR="006840D3" w:rsidRDefault="006840D3" w:rsidP="006840D3">
      <w:pPr>
        <w:rPr>
          <w:lang w:val="en-IN"/>
        </w:rPr>
      </w:pPr>
      <w:r w:rsidRPr="006840D3">
        <w:rPr>
          <w:b/>
          <w:bCs/>
          <w:lang w:val="en-IN"/>
        </w:rPr>
        <w:t>Sharing</w:t>
      </w:r>
      <w:r w:rsidRPr="006840D3">
        <w:rPr>
          <w:lang w:val="en-IN"/>
        </w:rPr>
        <w:t>: OWD Private. Create Sharing Rule → share Agents’ records with Managers.</w:t>
      </w:r>
    </w:p>
    <w:p w14:paraId="2EF2D5BB" w14:textId="77777777" w:rsidR="00B06614" w:rsidRDefault="00B06614" w:rsidP="006840D3">
      <w:pPr>
        <w:rPr>
          <w:lang w:val="en-IN"/>
        </w:rPr>
      </w:pPr>
    </w:p>
    <w:p w14:paraId="16B7983F" w14:textId="77777777" w:rsidR="00B06614" w:rsidRDefault="00B06614" w:rsidP="00B06614">
      <w:pPr>
        <w:rPr>
          <w:b/>
          <w:bCs/>
          <w:lang w:val="en-IN"/>
        </w:rPr>
      </w:pPr>
      <w:r w:rsidRPr="00B06614">
        <w:rPr>
          <w:b/>
          <w:bCs/>
          <w:lang w:val="en-IN"/>
        </w:rPr>
        <w:t xml:space="preserve">Step-by-Step Setup: </w:t>
      </w:r>
    </w:p>
    <w:p w14:paraId="6A80D58F" w14:textId="34FE3157" w:rsidR="00B06614" w:rsidRPr="00B06614" w:rsidRDefault="00B06614" w:rsidP="00B06614">
      <w:pPr>
        <w:rPr>
          <w:b/>
          <w:bCs/>
          <w:lang w:val="en-IN"/>
        </w:rPr>
      </w:pPr>
      <w:r w:rsidRPr="00B06614">
        <w:rPr>
          <w:b/>
          <w:bCs/>
          <w:lang w:val="en-IN"/>
        </w:rPr>
        <w:t xml:space="preserve">Permission Sets, Field-Level Security &amp; Sharing Rules for </w:t>
      </w:r>
      <w:proofErr w:type="spellStart"/>
      <w:r w:rsidRPr="00B06614">
        <w:rPr>
          <w:b/>
          <w:bCs/>
          <w:lang w:val="en-IN"/>
        </w:rPr>
        <w:t>Complaint__c</w:t>
      </w:r>
      <w:proofErr w:type="spellEnd"/>
    </w:p>
    <w:p w14:paraId="6B8DC988" w14:textId="77777777" w:rsidR="00B06614" w:rsidRPr="00B06614" w:rsidRDefault="00000000" w:rsidP="00B06614">
      <w:pPr>
        <w:rPr>
          <w:lang w:val="en-IN"/>
        </w:rPr>
      </w:pPr>
      <w:r>
        <w:rPr>
          <w:lang w:val="en-IN"/>
        </w:rPr>
        <w:pict w14:anchorId="4A41D11F">
          <v:rect id="_x0000_i1031" style="width:0;height:1.5pt" o:hralign="center" o:hrstd="t" o:hr="t" fillcolor="#a0a0a0" stroked="f"/>
        </w:pict>
      </w:r>
    </w:p>
    <w:p w14:paraId="3979468A"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1. Create Permission Sets</w:t>
      </w:r>
    </w:p>
    <w:p w14:paraId="7C93F7C4" w14:textId="77777777" w:rsidR="00B06614" w:rsidRPr="00B06614" w:rsidRDefault="00B06614" w:rsidP="00B06614">
      <w:pPr>
        <w:rPr>
          <w:b/>
          <w:bCs/>
          <w:lang w:val="en-IN"/>
        </w:rPr>
      </w:pPr>
      <w:r w:rsidRPr="00B06614">
        <w:rPr>
          <w:rFonts w:ascii="Segoe UI Emoji" w:hAnsi="Segoe UI Emoji" w:cs="Segoe UI Emoji"/>
          <w:b/>
          <w:bCs/>
          <w:lang w:val="en-IN"/>
        </w:rPr>
        <w:lastRenderedPageBreak/>
        <w:t>✅</w:t>
      </w:r>
      <w:r w:rsidRPr="00B06614">
        <w:rPr>
          <w:b/>
          <w:bCs/>
          <w:lang w:val="en-IN"/>
        </w:rPr>
        <w:t xml:space="preserve"> Step 1: Go to Permission Sets</w:t>
      </w:r>
    </w:p>
    <w:p w14:paraId="53952006" w14:textId="77777777" w:rsidR="00B06614" w:rsidRPr="00B06614" w:rsidRDefault="00B06614" w:rsidP="00B06614">
      <w:pPr>
        <w:numPr>
          <w:ilvl w:val="0"/>
          <w:numId w:val="25"/>
        </w:numPr>
        <w:rPr>
          <w:lang w:val="en-IN"/>
        </w:rPr>
      </w:pPr>
      <w:r w:rsidRPr="00B06614">
        <w:rPr>
          <w:lang w:val="en-IN"/>
        </w:rPr>
        <w:t>Navigate to:</w:t>
      </w:r>
      <w:r w:rsidRPr="00B06614">
        <w:rPr>
          <w:lang w:val="en-IN"/>
        </w:rPr>
        <w:br/>
        <w:t>Setup → Permission Sets</w:t>
      </w:r>
    </w:p>
    <w:p w14:paraId="1AFA6FE8"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Each Permission Set</w:t>
      </w:r>
    </w:p>
    <w:p w14:paraId="14A3D613" w14:textId="77777777" w:rsidR="00B06614" w:rsidRPr="00B06614" w:rsidRDefault="00B06614" w:rsidP="00B06614">
      <w:pPr>
        <w:rPr>
          <w:b/>
          <w:bCs/>
          <w:lang w:val="en-IN"/>
        </w:rPr>
      </w:pPr>
      <w:r w:rsidRPr="00B06614">
        <w:rPr>
          <w:b/>
          <w:bCs/>
          <w:lang w:val="en-IN"/>
        </w:rPr>
        <w:t xml:space="preserve">A. </w:t>
      </w:r>
      <w:proofErr w:type="spellStart"/>
      <w:r w:rsidRPr="00B06614">
        <w:rPr>
          <w:b/>
          <w:bCs/>
          <w:lang w:val="en-IN"/>
        </w:rPr>
        <w:t>Complaint_Admin</w:t>
      </w:r>
      <w:proofErr w:type="spellEnd"/>
    </w:p>
    <w:p w14:paraId="6C58529E" w14:textId="77777777" w:rsidR="00B06614" w:rsidRPr="00B06614" w:rsidRDefault="00B06614" w:rsidP="00B06614">
      <w:pPr>
        <w:numPr>
          <w:ilvl w:val="0"/>
          <w:numId w:val="26"/>
        </w:numPr>
        <w:rPr>
          <w:lang w:val="en-IN"/>
        </w:rPr>
      </w:pPr>
      <w:r w:rsidRPr="00B06614">
        <w:rPr>
          <w:lang w:val="en-IN"/>
        </w:rPr>
        <w:t xml:space="preserve">Click </w:t>
      </w:r>
      <w:r w:rsidRPr="00B06614">
        <w:rPr>
          <w:b/>
          <w:bCs/>
          <w:lang w:val="en-IN"/>
        </w:rPr>
        <w:t>New</w:t>
      </w:r>
    </w:p>
    <w:p w14:paraId="13666EB0" w14:textId="77777777" w:rsidR="00B06614" w:rsidRPr="00B06614" w:rsidRDefault="00B06614" w:rsidP="00B06614">
      <w:pPr>
        <w:numPr>
          <w:ilvl w:val="0"/>
          <w:numId w:val="26"/>
        </w:numPr>
        <w:rPr>
          <w:lang w:val="en-IN"/>
        </w:rPr>
      </w:pPr>
      <w:r w:rsidRPr="00B06614">
        <w:rPr>
          <w:lang w:val="en-IN"/>
        </w:rPr>
        <w:t xml:space="preserve">Label: </w:t>
      </w:r>
      <w:proofErr w:type="spellStart"/>
      <w:r w:rsidRPr="00B06614">
        <w:rPr>
          <w:lang w:val="en-IN"/>
        </w:rPr>
        <w:t>Complaint_Admin</w:t>
      </w:r>
      <w:proofErr w:type="spellEnd"/>
    </w:p>
    <w:p w14:paraId="5BB11001" w14:textId="77777777" w:rsidR="00B06614" w:rsidRPr="00B06614" w:rsidRDefault="00B06614" w:rsidP="00B06614">
      <w:pPr>
        <w:numPr>
          <w:ilvl w:val="0"/>
          <w:numId w:val="26"/>
        </w:numPr>
        <w:rPr>
          <w:lang w:val="en-IN"/>
        </w:rPr>
      </w:pPr>
      <w:r w:rsidRPr="00B06614">
        <w:rPr>
          <w:lang w:val="en-IN"/>
        </w:rPr>
        <w:t>Save</w:t>
      </w:r>
    </w:p>
    <w:p w14:paraId="32BFEDCD" w14:textId="77777777" w:rsidR="00B06614" w:rsidRPr="00B06614" w:rsidRDefault="00B06614" w:rsidP="00B06614">
      <w:pPr>
        <w:numPr>
          <w:ilvl w:val="0"/>
          <w:numId w:val="26"/>
        </w:numPr>
        <w:rPr>
          <w:lang w:val="en-IN"/>
        </w:rPr>
      </w:pPr>
      <w:r w:rsidRPr="00B06614">
        <w:rPr>
          <w:lang w:val="en-IN"/>
        </w:rPr>
        <w:t xml:space="preserve">Go to: Object Settings → </w:t>
      </w:r>
      <w:proofErr w:type="spellStart"/>
      <w:r w:rsidRPr="00B06614">
        <w:rPr>
          <w:lang w:val="en-IN"/>
        </w:rPr>
        <w:t>Complaint__c</w:t>
      </w:r>
      <w:proofErr w:type="spellEnd"/>
      <w:r w:rsidRPr="00B06614">
        <w:rPr>
          <w:lang w:val="en-IN"/>
        </w:rPr>
        <w:t xml:space="preserve"> → Edit</w:t>
      </w:r>
    </w:p>
    <w:p w14:paraId="0812997C" w14:textId="77777777" w:rsidR="00B06614" w:rsidRPr="00B06614" w:rsidRDefault="00B06614" w:rsidP="00B06614">
      <w:pPr>
        <w:numPr>
          <w:ilvl w:val="0"/>
          <w:numId w:val="26"/>
        </w:numPr>
        <w:rPr>
          <w:lang w:val="en-IN"/>
        </w:rPr>
      </w:pPr>
      <w:r w:rsidRPr="00B06614">
        <w:rPr>
          <w:lang w:val="en-IN"/>
        </w:rPr>
        <w:t xml:space="preserve">Check: </w:t>
      </w:r>
      <w:r w:rsidRPr="00B06614">
        <w:rPr>
          <w:b/>
          <w:bCs/>
          <w:lang w:val="en-IN"/>
        </w:rPr>
        <w:t>Read, Create, Edit, Delete</w:t>
      </w:r>
    </w:p>
    <w:p w14:paraId="4C96CC83" w14:textId="77777777" w:rsidR="00B06614" w:rsidRPr="00B06614" w:rsidRDefault="00B06614" w:rsidP="00B06614">
      <w:pPr>
        <w:numPr>
          <w:ilvl w:val="0"/>
          <w:numId w:val="26"/>
        </w:numPr>
        <w:rPr>
          <w:lang w:val="en-IN"/>
        </w:rPr>
      </w:pPr>
      <w:r w:rsidRPr="00B06614">
        <w:rPr>
          <w:lang w:val="en-IN"/>
        </w:rPr>
        <w:t xml:space="preserve">Enable </w:t>
      </w:r>
      <w:r w:rsidRPr="00B06614">
        <w:rPr>
          <w:b/>
          <w:bCs/>
          <w:lang w:val="en-IN"/>
        </w:rPr>
        <w:t>View All</w:t>
      </w:r>
      <w:r w:rsidRPr="00B06614">
        <w:rPr>
          <w:lang w:val="en-IN"/>
        </w:rPr>
        <w:t xml:space="preserve"> if needed</w:t>
      </w:r>
    </w:p>
    <w:p w14:paraId="5030ACB5" w14:textId="77777777" w:rsidR="00B06614" w:rsidRPr="00B06614" w:rsidRDefault="00B06614" w:rsidP="00B06614">
      <w:pPr>
        <w:numPr>
          <w:ilvl w:val="0"/>
          <w:numId w:val="26"/>
        </w:numPr>
        <w:rPr>
          <w:lang w:val="en-IN"/>
        </w:rPr>
      </w:pPr>
      <w:r w:rsidRPr="00B06614">
        <w:rPr>
          <w:lang w:val="en-IN"/>
        </w:rPr>
        <w:t>Save</w:t>
      </w:r>
    </w:p>
    <w:p w14:paraId="765E83E7" w14:textId="77777777" w:rsidR="00B06614" w:rsidRPr="00B06614" w:rsidRDefault="00B06614" w:rsidP="00B06614">
      <w:pPr>
        <w:rPr>
          <w:b/>
          <w:bCs/>
          <w:lang w:val="en-IN"/>
        </w:rPr>
      </w:pPr>
      <w:r w:rsidRPr="00B06614">
        <w:rPr>
          <w:b/>
          <w:bCs/>
          <w:lang w:val="en-IN"/>
        </w:rPr>
        <w:t xml:space="preserve">B. </w:t>
      </w:r>
      <w:proofErr w:type="spellStart"/>
      <w:r w:rsidRPr="00B06614">
        <w:rPr>
          <w:b/>
          <w:bCs/>
          <w:lang w:val="en-IN"/>
        </w:rPr>
        <w:t>Complaint_Agent</w:t>
      </w:r>
      <w:proofErr w:type="spellEnd"/>
    </w:p>
    <w:p w14:paraId="22F72131" w14:textId="77777777" w:rsidR="00B06614" w:rsidRPr="00B06614" w:rsidRDefault="00B06614" w:rsidP="00B06614">
      <w:pPr>
        <w:numPr>
          <w:ilvl w:val="0"/>
          <w:numId w:val="27"/>
        </w:numPr>
        <w:rPr>
          <w:lang w:val="en-IN"/>
        </w:rPr>
      </w:pPr>
      <w:r w:rsidRPr="00B06614">
        <w:rPr>
          <w:lang w:val="en-IN"/>
        </w:rPr>
        <w:t xml:space="preserve">Click </w:t>
      </w:r>
      <w:r w:rsidRPr="00B06614">
        <w:rPr>
          <w:b/>
          <w:bCs/>
          <w:lang w:val="en-IN"/>
        </w:rPr>
        <w:t>New</w:t>
      </w:r>
    </w:p>
    <w:p w14:paraId="7DC11A68" w14:textId="77777777" w:rsidR="00B06614" w:rsidRPr="00B06614" w:rsidRDefault="00B06614" w:rsidP="00B06614">
      <w:pPr>
        <w:numPr>
          <w:ilvl w:val="0"/>
          <w:numId w:val="27"/>
        </w:numPr>
        <w:rPr>
          <w:lang w:val="en-IN"/>
        </w:rPr>
      </w:pPr>
      <w:r w:rsidRPr="00B06614">
        <w:rPr>
          <w:lang w:val="en-IN"/>
        </w:rPr>
        <w:t xml:space="preserve">Label: </w:t>
      </w:r>
      <w:proofErr w:type="spellStart"/>
      <w:r w:rsidRPr="00B06614">
        <w:rPr>
          <w:lang w:val="en-IN"/>
        </w:rPr>
        <w:t>Complaint_Agent</w:t>
      </w:r>
      <w:proofErr w:type="spellEnd"/>
    </w:p>
    <w:p w14:paraId="741EFE2A" w14:textId="77777777" w:rsidR="00B06614" w:rsidRPr="00B06614" w:rsidRDefault="00B06614" w:rsidP="00B06614">
      <w:pPr>
        <w:numPr>
          <w:ilvl w:val="0"/>
          <w:numId w:val="27"/>
        </w:numPr>
        <w:rPr>
          <w:lang w:val="en-IN"/>
        </w:rPr>
      </w:pPr>
      <w:r w:rsidRPr="00B06614">
        <w:rPr>
          <w:lang w:val="en-IN"/>
        </w:rPr>
        <w:t>Save</w:t>
      </w:r>
    </w:p>
    <w:p w14:paraId="64099129" w14:textId="77777777" w:rsidR="00B06614" w:rsidRPr="00B06614" w:rsidRDefault="00B06614" w:rsidP="00B06614">
      <w:pPr>
        <w:numPr>
          <w:ilvl w:val="0"/>
          <w:numId w:val="27"/>
        </w:numPr>
        <w:rPr>
          <w:lang w:val="en-IN"/>
        </w:rPr>
      </w:pPr>
      <w:r w:rsidRPr="00B06614">
        <w:rPr>
          <w:lang w:val="en-IN"/>
        </w:rPr>
        <w:t xml:space="preserve">Go to: Object Settings → </w:t>
      </w:r>
      <w:proofErr w:type="spellStart"/>
      <w:r w:rsidRPr="00B06614">
        <w:rPr>
          <w:lang w:val="en-IN"/>
        </w:rPr>
        <w:t>Complaint__c</w:t>
      </w:r>
      <w:proofErr w:type="spellEnd"/>
      <w:r w:rsidRPr="00B06614">
        <w:rPr>
          <w:lang w:val="en-IN"/>
        </w:rPr>
        <w:t xml:space="preserve"> → Edit</w:t>
      </w:r>
    </w:p>
    <w:p w14:paraId="5E12AE21" w14:textId="77777777" w:rsidR="00B06614" w:rsidRPr="00B06614" w:rsidRDefault="00B06614" w:rsidP="00B06614">
      <w:pPr>
        <w:numPr>
          <w:ilvl w:val="0"/>
          <w:numId w:val="27"/>
        </w:numPr>
        <w:rPr>
          <w:lang w:val="en-IN"/>
        </w:rPr>
      </w:pPr>
      <w:r w:rsidRPr="00B06614">
        <w:rPr>
          <w:lang w:val="en-IN"/>
        </w:rPr>
        <w:t xml:space="preserve">Check: </w:t>
      </w:r>
      <w:r w:rsidRPr="00B06614">
        <w:rPr>
          <w:b/>
          <w:bCs/>
          <w:lang w:val="en-IN"/>
        </w:rPr>
        <w:t>Read, Create, Edit</w:t>
      </w:r>
    </w:p>
    <w:p w14:paraId="0DAF18D5" w14:textId="77777777" w:rsidR="00B06614" w:rsidRPr="00B06614" w:rsidRDefault="00B06614" w:rsidP="00B06614">
      <w:pPr>
        <w:numPr>
          <w:ilvl w:val="0"/>
          <w:numId w:val="27"/>
        </w:numPr>
        <w:rPr>
          <w:lang w:val="en-IN"/>
        </w:rPr>
      </w:pPr>
      <w:r w:rsidRPr="00B06614">
        <w:rPr>
          <w:lang w:val="en-IN"/>
        </w:rPr>
        <w:t xml:space="preserve">Leave </w:t>
      </w:r>
      <w:r w:rsidRPr="00B06614">
        <w:rPr>
          <w:b/>
          <w:bCs/>
          <w:lang w:val="en-IN"/>
        </w:rPr>
        <w:t>Delete</w:t>
      </w:r>
      <w:r w:rsidRPr="00B06614">
        <w:rPr>
          <w:lang w:val="en-IN"/>
        </w:rPr>
        <w:t xml:space="preserve"> unchecked</w:t>
      </w:r>
    </w:p>
    <w:p w14:paraId="11586BFD" w14:textId="77777777" w:rsidR="00B06614" w:rsidRPr="00B06614" w:rsidRDefault="00B06614" w:rsidP="00B06614">
      <w:pPr>
        <w:numPr>
          <w:ilvl w:val="0"/>
          <w:numId w:val="27"/>
        </w:numPr>
        <w:rPr>
          <w:lang w:val="en-IN"/>
        </w:rPr>
      </w:pPr>
      <w:r w:rsidRPr="00B06614">
        <w:rPr>
          <w:lang w:val="en-IN"/>
        </w:rPr>
        <w:t>Save</w:t>
      </w:r>
    </w:p>
    <w:p w14:paraId="08337CC4" w14:textId="77777777" w:rsidR="00B06614" w:rsidRPr="00B06614" w:rsidRDefault="00B06614" w:rsidP="00B06614">
      <w:pPr>
        <w:rPr>
          <w:b/>
          <w:bCs/>
          <w:lang w:val="en-IN"/>
        </w:rPr>
      </w:pPr>
      <w:r w:rsidRPr="00B06614">
        <w:rPr>
          <w:b/>
          <w:bCs/>
          <w:lang w:val="en-IN"/>
        </w:rPr>
        <w:t xml:space="preserve">C. </w:t>
      </w:r>
      <w:proofErr w:type="spellStart"/>
      <w:r w:rsidRPr="00B06614">
        <w:rPr>
          <w:b/>
          <w:bCs/>
          <w:lang w:val="en-IN"/>
        </w:rPr>
        <w:t>Complaint_Manager</w:t>
      </w:r>
      <w:proofErr w:type="spellEnd"/>
    </w:p>
    <w:p w14:paraId="3A4612FE" w14:textId="77777777" w:rsidR="00B06614" w:rsidRPr="00B06614" w:rsidRDefault="00B06614" w:rsidP="00B06614">
      <w:pPr>
        <w:numPr>
          <w:ilvl w:val="0"/>
          <w:numId w:val="28"/>
        </w:numPr>
        <w:rPr>
          <w:lang w:val="en-IN"/>
        </w:rPr>
      </w:pPr>
      <w:r w:rsidRPr="00B06614">
        <w:rPr>
          <w:lang w:val="en-IN"/>
        </w:rPr>
        <w:t xml:space="preserve">Click </w:t>
      </w:r>
      <w:r w:rsidRPr="00B06614">
        <w:rPr>
          <w:b/>
          <w:bCs/>
          <w:lang w:val="en-IN"/>
        </w:rPr>
        <w:t>New</w:t>
      </w:r>
    </w:p>
    <w:p w14:paraId="2D535F0F" w14:textId="77777777" w:rsidR="00B06614" w:rsidRPr="00B06614" w:rsidRDefault="00B06614" w:rsidP="00B06614">
      <w:pPr>
        <w:numPr>
          <w:ilvl w:val="0"/>
          <w:numId w:val="28"/>
        </w:numPr>
        <w:rPr>
          <w:lang w:val="en-IN"/>
        </w:rPr>
      </w:pPr>
      <w:r w:rsidRPr="00B06614">
        <w:rPr>
          <w:lang w:val="en-IN"/>
        </w:rPr>
        <w:t xml:space="preserve">Label: </w:t>
      </w:r>
      <w:proofErr w:type="spellStart"/>
      <w:r w:rsidRPr="00B06614">
        <w:rPr>
          <w:lang w:val="en-IN"/>
        </w:rPr>
        <w:t>Complaint_Manager</w:t>
      </w:r>
      <w:proofErr w:type="spellEnd"/>
    </w:p>
    <w:p w14:paraId="7272928B" w14:textId="77777777" w:rsidR="00B06614" w:rsidRPr="00B06614" w:rsidRDefault="00B06614" w:rsidP="00B06614">
      <w:pPr>
        <w:numPr>
          <w:ilvl w:val="0"/>
          <w:numId w:val="28"/>
        </w:numPr>
        <w:rPr>
          <w:lang w:val="en-IN"/>
        </w:rPr>
      </w:pPr>
      <w:r w:rsidRPr="00B06614">
        <w:rPr>
          <w:lang w:val="en-IN"/>
        </w:rPr>
        <w:t>Save</w:t>
      </w:r>
    </w:p>
    <w:p w14:paraId="306CE55E" w14:textId="77777777" w:rsidR="00B06614" w:rsidRPr="00B06614" w:rsidRDefault="00B06614" w:rsidP="00B06614">
      <w:pPr>
        <w:numPr>
          <w:ilvl w:val="0"/>
          <w:numId w:val="28"/>
        </w:numPr>
        <w:rPr>
          <w:lang w:val="en-IN"/>
        </w:rPr>
      </w:pPr>
      <w:r w:rsidRPr="00B06614">
        <w:rPr>
          <w:lang w:val="en-IN"/>
        </w:rPr>
        <w:t xml:space="preserve">Go to: Object Settings → </w:t>
      </w:r>
      <w:proofErr w:type="spellStart"/>
      <w:r w:rsidRPr="00B06614">
        <w:rPr>
          <w:lang w:val="en-IN"/>
        </w:rPr>
        <w:t>Complaint__c</w:t>
      </w:r>
      <w:proofErr w:type="spellEnd"/>
      <w:r w:rsidRPr="00B06614">
        <w:rPr>
          <w:lang w:val="en-IN"/>
        </w:rPr>
        <w:t xml:space="preserve"> → Edit</w:t>
      </w:r>
    </w:p>
    <w:p w14:paraId="5CA81F30" w14:textId="77777777" w:rsidR="00B06614" w:rsidRPr="00B06614" w:rsidRDefault="00B06614" w:rsidP="00B06614">
      <w:pPr>
        <w:numPr>
          <w:ilvl w:val="0"/>
          <w:numId w:val="28"/>
        </w:numPr>
        <w:rPr>
          <w:lang w:val="en-IN"/>
        </w:rPr>
      </w:pPr>
      <w:r w:rsidRPr="00B06614">
        <w:rPr>
          <w:lang w:val="en-IN"/>
        </w:rPr>
        <w:t xml:space="preserve">Check: </w:t>
      </w:r>
      <w:r w:rsidRPr="00B06614">
        <w:rPr>
          <w:b/>
          <w:bCs/>
          <w:lang w:val="en-IN"/>
        </w:rPr>
        <w:t>Read, Edit, Delete</w:t>
      </w:r>
    </w:p>
    <w:p w14:paraId="38C15EB0" w14:textId="77777777" w:rsidR="00B06614" w:rsidRPr="00B06614" w:rsidRDefault="00B06614" w:rsidP="00B06614">
      <w:pPr>
        <w:numPr>
          <w:ilvl w:val="0"/>
          <w:numId w:val="28"/>
        </w:numPr>
        <w:rPr>
          <w:lang w:val="en-IN"/>
        </w:rPr>
      </w:pPr>
      <w:r w:rsidRPr="00B06614">
        <w:rPr>
          <w:lang w:val="en-IN"/>
        </w:rPr>
        <w:lastRenderedPageBreak/>
        <w:t xml:space="preserve">Enable </w:t>
      </w:r>
      <w:r w:rsidRPr="00B06614">
        <w:rPr>
          <w:b/>
          <w:bCs/>
          <w:lang w:val="en-IN"/>
        </w:rPr>
        <w:t>View All Records</w:t>
      </w:r>
    </w:p>
    <w:p w14:paraId="6D5A4F24" w14:textId="77777777" w:rsidR="00B06614" w:rsidRPr="00B06614" w:rsidRDefault="00B06614" w:rsidP="00B06614">
      <w:pPr>
        <w:numPr>
          <w:ilvl w:val="0"/>
          <w:numId w:val="28"/>
        </w:numPr>
        <w:rPr>
          <w:lang w:val="en-IN"/>
        </w:rPr>
      </w:pPr>
      <w:r w:rsidRPr="00B06614">
        <w:rPr>
          <w:lang w:val="en-IN"/>
        </w:rPr>
        <w:t>Save</w:t>
      </w:r>
    </w:p>
    <w:p w14:paraId="3C9B03AD" w14:textId="77777777" w:rsidR="00B06614" w:rsidRPr="00B06614" w:rsidRDefault="00000000" w:rsidP="00B06614">
      <w:pPr>
        <w:rPr>
          <w:lang w:val="en-IN"/>
        </w:rPr>
      </w:pPr>
      <w:r>
        <w:rPr>
          <w:lang w:val="en-IN"/>
        </w:rPr>
        <w:pict w14:anchorId="5A0073BE">
          <v:rect id="_x0000_i1032" style="width:0;height:1.5pt" o:hralign="center" o:hrstd="t" o:hr="t" fillcolor="#a0a0a0" stroked="f"/>
        </w:pict>
      </w:r>
    </w:p>
    <w:p w14:paraId="21E8D765"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w:t>
      </w:r>
      <w:r w:rsidRPr="00B06614">
        <w:rPr>
          <w:rFonts w:ascii="Segoe UI Emoji" w:hAnsi="Segoe UI Emoji" w:cs="Segoe UI Emoji"/>
          <w:b/>
          <w:bCs/>
          <w:lang w:val="en-IN"/>
        </w:rPr>
        <w:t>♂️</w:t>
      </w:r>
      <w:r w:rsidRPr="00B06614">
        <w:rPr>
          <w:b/>
          <w:bCs/>
          <w:lang w:val="en-IN"/>
        </w:rPr>
        <w:t xml:space="preserve"> 2. Assign Permission Sets to Users</w:t>
      </w:r>
    </w:p>
    <w:p w14:paraId="7C9C0578"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Open Permission Set</w:t>
      </w:r>
    </w:p>
    <w:p w14:paraId="088ACD40" w14:textId="77777777" w:rsidR="00B06614" w:rsidRPr="00B06614" w:rsidRDefault="00B06614" w:rsidP="00B06614">
      <w:pPr>
        <w:numPr>
          <w:ilvl w:val="0"/>
          <w:numId w:val="29"/>
        </w:numPr>
        <w:rPr>
          <w:lang w:val="en-IN"/>
        </w:rPr>
      </w:pPr>
      <w:r w:rsidRPr="00B06614">
        <w:rPr>
          <w:lang w:val="en-IN"/>
        </w:rPr>
        <w:t>Go to: Setup → Permission Sets</w:t>
      </w:r>
    </w:p>
    <w:p w14:paraId="4FF0BF14" w14:textId="77777777" w:rsidR="00B06614" w:rsidRPr="00B06614" w:rsidRDefault="00B06614" w:rsidP="00B06614">
      <w:pPr>
        <w:numPr>
          <w:ilvl w:val="0"/>
          <w:numId w:val="29"/>
        </w:numPr>
        <w:rPr>
          <w:lang w:val="en-IN"/>
        </w:rPr>
      </w:pPr>
      <w:r w:rsidRPr="00B06614">
        <w:rPr>
          <w:lang w:val="en-IN"/>
        </w:rPr>
        <w:t xml:space="preserve">Select one (e.g. </w:t>
      </w:r>
      <w:proofErr w:type="spellStart"/>
      <w:r w:rsidRPr="00B06614">
        <w:rPr>
          <w:lang w:val="en-IN"/>
        </w:rPr>
        <w:t>Complaint_Agent</w:t>
      </w:r>
      <w:proofErr w:type="spellEnd"/>
      <w:r w:rsidRPr="00B06614">
        <w:rPr>
          <w:lang w:val="en-IN"/>
        </w:rPr>
        <w:t>)</w:t>
      </w:r>
    </w:p>
    <w:p w14:paraId="61DF5042"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Add Assignments</w:t>
      </w:r>
    </w:p>
    <w:p w14:paraId="4F16E6B1" w14:textId="77777777" w:rsidR="00B06614" w:rsidRPr="00B06614" w:rsidRDefault="00B06614" w:rsidP="00B06614">
      <w:pPr>
        <w:numPr>
          <w:ilvl w:val="0"/>
          <w:numId w:val="30"/>
        </w:numPr>
        <w:rPr>
          <w:lang w:val="en-IN"/>
        </w:rPr>
      </w:pPr>
      <w:r w:rsidRPr="00B06614">
        <w:rPr>
          <w:lang w:val="en-IN"/>
        </w:rPr>
        <w:t>Click: Manage Assignments → Add Assignments</w:t>
      </w:r>
    </w:p>
    <w:p w14:paraId="3C9CF1A9" w14:textId="77777777" w:rsidR="00B06614" w:rsidRPr="00B06614" w:rsidRDefault="00B06614" w:rsidP="00B06614">
      <w:pPr>
        <w:numPr>
          <w:ilvl w:val="0"/>
          <w:numId w:val="30"/>
        </w:numPr>
        <w:rPr>
          <w:lang w:val="en-IN"/>
        </w:rPr>
      </w:pPr>
      <w:r w:rsidRPr="00B06614">
        <w:rPr>
          <w:lang w:val="en-IN"/>
        </w:rPr>
        <w:t>Select users (e.g. test Agent user)</w:t>
      </w:r>
    </w:p>
    <w:p w14:paraId="6BEFC6AB" w14:textId="77777777" w:rsidR="00B06614" w:rsidRPr="00B06614" w:rsidRDefault="00B06614" w:rsidP="00B06614">
      <w:pPr>
        <w:numPr>
          <w:ilvl w:val="0"/>
          <w:numId w:val="30"/>
        </w:numPr>
        <w:rPr>
          <w:lang w:val="en-IN"/>
        </w:rPr>
      </w:pPr>
      <w:r w:rsidRPr="00B06614">
        <w:rPr>
          <w:lang w:val="en-IN"/>
        </w:rPr>
        <w:t xml:space="preserve">Click </w:t>
      </w:r>
      <w:r w:rsidRPr="00B06614">
        <w:rPr>
          <w:b/>
          <w:bCs/>
          <w:lang w:val="en-IN"/>
        </w:rPr>
        <w:t>Assign</w:t>
      </w:r>
    </w:p>
    <w:p w14:paraId="68A58C00" w14:textId="77777777" w:rsidR="00B06614" w:rsidRPr="00B06614" w:rsidRDefault="00B06614" w:rsidP="00B06614">
      <w:pPr>
        <w:rPr>
          <w:lang w:val="en-IN"/>
        </w:rPr>
      </w:pPr>
      <w:r w:rsidRPr="00B06614">
        <w:rPr>
          <w:rFonts w:ascii="Segoe UI Symbol" w:hAnsi="Segoe UI Symbol" w:cs="Segoe UI Symbol"/>
          <w:lang w:val="en-IN"/>
        </w:rPr>
        <w:t>➡</w:t>
      </w:r>
      <w:r w:rsidRPr="00B06614">
        <w:rPr>
          <w:lang w:val="en-IN"/>
        </w:rPr>
        <w:t xml:space="preserve"> Repeat for </w:t>
      </w:r>
      <w:proofErr w:type="spellStart"/>
      <w:r w:rsidRPr="00B06614">
        <w:rPr>
          <w:lang w:val="en-IN"/>
        </w:rPr>
        <w:t>Complaint_Admin</w:t>
      </w:r>
      <w:proofErr w:type="spellEnd"/>
      <w:r w:rsidRPr="00B06614">
        <w:rPr>
          <w:lang w:val="en-IN"/>
        </w:rPr>
        <w:t xml:space="preserve"> and </w:t>
      </w:r>
      <w:proofErr w:type="spellStart"/>
      <w:r w:rsidRPr="00B06614">
        <w:rPr>
          <w:lang w:val="en-IN"/>
        </w:rPr>
        <w:t>Complaint_Manager</w:t>
      </w:r>
      <w:proofErr w:type="spellEnd"/>
      <w:r w:rsidRPr="00B06614">
        <w:rPr>
          <w:lang w:val="en-IN"/>
        </w:rPr>
        <w:t xml:space="preserve"> sets.</w:t>
      </w:r>
    </w:p>
    <w:p w14:paraId="31F8BBD6" w14:textId="77777777" w:rsidR="00B06614" w:rsidRPr="00B06614" w:rsidRDefault="00000000" w:rsidP="00B06614">
      <w:pPr>
        <w:rPr>
          <w:lang w:val="en-IN"/>
        </w:rPr>
      </w:pPr>
      <w:r>
        <w:rPr>
          <w:lang w:val="en-IN"/>
        </w:rPr>
        <w:pict w14:anchorId="5E6525ED">
          <v:rect id="_x0000_i1033" style="width:0;height:1.5pt" o:hralign="center" o:hrstd="t" o:hr="t" fillcolor="#a0a0a0" stroked="f"/>
        </w:pict>
      </w:r>
    </w:p>
    <w:p w14:paraId="2E4AC06F"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3. Configure Field-Level Security (FLS) on </w:t>
      </w:r>
      <w:proofErr w:type="spellStart"/>
      <w:r w:rsidRPr="00B06614">
        <w:rPr>
          <w:b/>
          <w:bCs/>
          <w:lang w:val="en-IN"/>
        </w:rPr>
        <w:t>Resolution__c</w:t>
      </w:r>
      <w:proofErr w:type="spellEnd"/>
    </w:p>
    <w:p w14:paraId="04C524F0"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Go to Field Settings</w:t>
      </w:r>
    </w:p>
    <w:p w14:paraId="1A26D106" w14:textId="77777777" w:rsidR="00B06614" w:rsidRPr="00B06614" w:rsidRDefault="00B06614" w:rsidP="00B06614">
      <w:pPr>
        <w:numPr>
          <w:ilvl w:val="0"/>
          <w:numId w:val="31"/>
        </w:numPr>
        <w:rPr>
          <w:lang w:val="en-IN"/>
        </w:rPr>
      </w:pPr>
      <w:r w:rsidRPr="00B06614">
        <w:rPr>
          <w:lang w:val="en-IN"/>
        </w:rPr>
        <w:t>Navigate to:</w:t>
      </w:r>
      <w:r w:rsidRPr="00B06614">
        <w:rPr>
          <w:lang w:val="en-IN"/>
        </w:rPr>
        <w:br/>
        <w:t xml:space="preserve">Setup → Object Manager → </w:t>
      </w:r>
      <w:proofErr w:type="spellStart"/>
      <w:r w:rsidRPr="00B06614">
        <w:rPr>
          <w:lang w:val="en-IN"/>
        </w:rPr>
        <w:t>Complaint__c</w:t>
      </w:r>
      <w:proofErr w:type="spellEnd"/>
      <w:r w:rsidRPr="00B06614">
        <w:rPr>
          <w:lang w:val="en-IN"/>
        </w:rPr>
        <w:t xml:space="preserve"> → Fields &amp; Relationships</w:t>
      </w:r>
    </w:p>
    <w:p w14:paraId="5E2D91BE" w14:textId="77777777" w:rsidR="00B06614" w:rsidRPr="00B06614" w:rsidRDefault="00B06614" w:rsidP="00B06614">
      <w:pPr>
        <w:numPr>
          <w:ilvl w:val="0"/>
          <w:numId w:val="31"/>
        </w:numPr>
        <w:rPr>
          <w:lang w:val="en-IN"/>
        </w:rPr>
      </w:pPr>
      <w:r w:rsidRPr="00B06614">
        <w:rPr>
          <w:lang w:val="en-IN"/>
        </w:rPr>
        <w:t xml:space="preserve">Click on: </w:t>
      </w:r>
      <w:proofErr w:type="spellStart"/>
      <w:r w:rsidRPr="00B06614">
        <w:rPr>
          <w:lang w:val="en-IN"/>
        </w:rPr>
        <w:t>Resolution__c</w:t>
      </w:r>
      <w:proofErr w:type="spellEnd"/>
    </w:p>
    <w:p w14:paraId="153D1991"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Set Field-Level Security</w:t>
      </w:r>
    </w:p>
    <w:p w14:paraId="640A8699" w14:textId="77777777" w:rsidR="00B06614" w:rsidRPr="00B06614" w:rsidRDefault="00B06614" w:rsidP="00B06614">
      <w:pPr>
        <w:numPr>
          <w:ilvl w:val="0"/>
          <w:numId w:val="32"/>
        </w:numPr>
        <w:rPr>
          <w:lang w:val="en-IN"/>
        </w:rPr>
      </w:pPr>
      <w:r w:rsidRPr="00B06614">
        <w:rPr>
          <w:lang w:val="en-IN"/>
        </w:rPr>
        <w:t xml:space="preserve">Click </w:t>
      </w:r>
      <w:r w:rsidRPr="00B06614">
        <w:rPr>
          <w:b/>
          <w:bCs/>
          <w:lang w:val="en-IN"/>
        </w:rPr>
        <w:t>Set Field-Level Security</w:t>
      </w:r>
    </w:p>
    <w:p w14:paraId="02DA7AE5" w14:textId="77777777" w:rsidR="00B06614" w:rsidRPr="00B06614" w:rsidRDefault="00B06614" w:rsidP="00B06614">
      <w:pPr>
        <w:numPr>
          <w:ilvl w:val="0"/>
          <w:numId w:val="32"/>
        </w:numPr>
        <w:rPr>
          <w:lang w:val="en-IN"/>
        </w:rPr>
      </w:pPr>
      <w:r w:rsidRPr="00B06614">
        <w:rPr>
          <w:b/>
          <w:bCs/>
          <w:lang w:val="en-IN"/>
        </w:rPr>
        <w:t>Uncheck</w:t>
      </w:r>
      <w:r w:rsidRPr="00B06614">
        <w:rPr>
          <w:lang w:val="en-IN"/>
        </w:rPr>
        <w:t xml:space="preserve"> visibility for </w:t>
      </w:r>
      <w:r w:rsidRPr="00B06614">
        <w:rPr>
          <w:b/>
          <w:bCs/>
          <w:lang w:val="en-IN"/>
        </w:rPr>
        <w:t>Agent</w:t>
      </w:r>
      <w:r w:rsidRPr="00B06614">
        <w:rPr>
          <w:lang w:val="en-IN"/>
        </w:rPr>
        <w:t xml:space="preserve"> profile</w:t>
      </w:r>
    </w:p>
    <w:p w14:paraId="12A95878" w14:textId="77777777" w:rsidR="00B06614" w:rsidRPr="00B06614" w:rsidRDefault="00B06614" w:rsidP="00B06614">
      <w:pPr>
        <w:numPr>
          <w:ilvl w:val="0"/>
          <w:numId w:val="32"/>
        </w:numPr>
        <w:rPr>
          <w:lang w:val="en-IN"/>
        </w:rPr>
      </w:pPr>
      <w:r w:rsidRPr="00B06614">
        <w:rPr>
          <w:b/>
          <w:bCs/>
          <w:lang w:val="en-IN"/>
        </w:rPr>
        <w:t>Check</w:t>
      </w:r>
      <w:r w:rsidRPr="00B06614">
        <w:rPr>
          <w:lang w:val="en-IN"/>
        </w:rPr>
        <w:t xml:space="preserve"> visibility for </w:t>
      </w:r>
      <w:r w:rsidRPr="00B06614">
        <w:rPr>
          <w:b/>
          <w:bCs/>
          <w:lang w:val="en-IN"/>
        </w:rPr>
        <w:t>Manager</w:t>
      </w:r>
      <w:r w:rsidRPr="00B06614">
        <w:rPr>
          <w:lang w:val="en-IN"/>
        </w:rPr>
        <w:t xml:space="preserve"> and </w:t>
      </w:r>
      <w:r w:rsidRPr="00B06614">
        <w:rPr>
          <w:b/>
          <w:bCs/>
          <w:lang w:val="en-IN"/>
        </w:rPr>
        <w:t>Admin</w:t>
      </w:r>
      <w:r w:rsidRPr="00B06614">
        <w:rPr>
          <w:lang w:val="en-IN"/>
        </w:rPr>
        <w:t xml:space="preserve"> profiles</w:t>
      </w:r>
    </w:p>
    <w:p w14:paraId="05B3ACB2" w14:textId="77777777" w:rsidR="00B06614" w:rsidRPr="00B06614" w:rsidRDefault="00B06614" w:rsidP="00B06614">
      <w:pPr>
        <w:numPr>
          <w:ilvl w:val="0"/>
          <w:numId w:val="32"/>
        </w:numPr>
        <w:rPr>
          <w:lang w:val="en-IN"/>
        </w:rPr>
      </w:pPr>
      <w:r w:rsidRPr="00B06614">
        <w:rPr>
          <w:lang w:val="en-IN"/>
        </w:rPr>
        <w:t>Save</w:t>
      </w:r>
    </w:p>
    <w:p w14:paraId="58F4DC83" w14:textId="77777777" w:rsidR="00B06614" w:rsidRPr="00B06614" w:rsidRDefault="00B06614" w:rsidP="00B06614">
      <w:pPr>
        <w:rPr>
          <w:lang w:val="en-IN"/>
        </w:rPr>
      </w:pPr>
      <w:r w:rsidRPr="00B06614">
        <w:rPr>
          <w:rFonts w:ascii="Segoe UI Emoji" w:hAnsi="Segoe UI Emoji" w:cs="Segoe UI Emoji"/>
          <w:lang w:val="en-IN"/>
        </w:rPr>
        <w:t>🔒</w:t>
      </w:r>
      <w:r w:rsidRPr="00B06614">
        <w:rPr>
          <w:lang w:val="en-IN"/>
        </w:rPr>
        <w:t xml:space="preserve"> This hides the </w:t>
      </w:r>
      <w:proofErr w:type="spellStart"/>
      <w:r w:rsidRPr="00B06614">
        <w:rPr>
          <w:lang w:val="en-IN"/>
        </w:rPr>
        <w:t>Resolution__c</w:t>
      </w:r>
      <w:proofErr w:type="spellEnd"/>
      <w:r w:rsidRPr="00B06614">
        <w:rPr>
          <w:lang w:val="en-IN"/>
        </w:rPr>
        <w:t xml:space="preserve"> field from Agents.</w:t>
      </w:r>
    </w:p>
    <w:p w14:paraId="44BC821A" w14:textId="77777777" w:rsidR="00B06614" w:rsidRPr="00B06614" w:rsidRDefault="00000000" w:rsidP="00B06614">
      <w:pPr>
        <w:rPr>
          <w:lang w:val="en-IN"/>
        </w:rPr>
      </w:pPr>
      <w:r>
        <w:rPr>
          <w:lang w:val="en-IN"/>
        </w:rPr>
        <w:pict w14:anchorId="696CD022">
          <v:rect id="_x0000_i1034" style="width:0;height:1.5pt" o:hralign="center" o:hrstd="t" o:hr="t" fillcolor="#a0a0a0" stroked="f"/>
        </w:pict>
      </w:r>
    </w:p>
    <w:p w14:paraId="0ED80A99"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4. Create Sharing Rules (for Managers to View Complaints)</w:t>
      </w:r>
    </w:p>
    <w:p w14:paraId="111B3952" w14:textId="77777777" w:rsidR="00B06614" w:rsidRPr="00B06614" w:rsidRDefault="00B06614" w:rsidP="00B06614">
      <w:pPr>
        <w:rPr>
          <w:b/>
          <w:bCs/>
          <w:lang w:val="en-IN"/>
        </w:rPr>
      </w:pPr>
      <w:r w:rsidRPr="00B06614">
        <w:rPr>
          <w:rFonts w:ascii="Segoe UI Emoji" w:hAnsi="Segoe UI Emoji" w:cs="Segoe UI Emoji"/>
          <w:b/>
          <w:bCs/>
          <w:lang w:val="en-IN"/>
        </w:rPr>
        <w:lastRenderedPageBreak/>
        <w:t>✅</w:t>
      </w:r>
      <w:r w:rsidRPr="00B06614">
        <w:rPr>
          <w:b/>
          <w:bCs/>
          <w:lang w:val="en-IN"/>
        </w:rPr>
        <w:t xml:space="preserve"> Step 1: Go to Sharing Settings</w:t>
      </w:r>
    </w:p>
    <w:p w14:paraId="5C72B8EF" w14:textId="77777777" w:rsidR="00B06614" w:rsidRPr="00B06614" w:rsidRDefault="00B06614" w:rsidP="00B06614">
      <w:pPr>
        <w:numPr>
          <w:ilvl w:val="0"/>
          <w:numId w:val="33"/>
        </w:numPr>
        <w:rPr>
          <w:lang w:val="en-IN"/>
        </w:rPr>
      </w:pPr>
      <w:r w:rsidRPr="00B06614">
        <w:rPr>
          <w:lang w:val="en-IN"/>
        </w:rPr>
        <w:t>Navigate to:</w:t>
      </w:r>
      <w:r w:rsidRPr="00B06614">
        <w:rPr>
          <w:lang w:val="en-IN"/>
        </w:rPr>
        <w:br/>
        <w:t>Setup → Sharing Settings → Complaint Sharing Rules</w:t>
      </w:r>
    </w:p>
    <w:p w14:paraId="382D80D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New Rule</w:t>
      </w:r>
    </w:p>
    <w:p w14:paraId="44B58889" w14:textId="77777777" w:rsidR="00B06614" w:rsidRPr="00B06614" w:rsidRDefault="00B06614" w:rsidP="00B06614">
      <w:pPr>
        <w:rPr>
          <w:lang w:val="en-IN"/>
        </w:rPr>
      </w:pPr>
      <w:r w:rsidRPr="00B06614">
        <w:rPr>
          <w:lang w:val="en-IN"/>
        </w:rPr>
        <w:t xml:space="preserve">Click </w:t>
      </w:r>
      <w:r w:rsidRPr="00B06614">
        <w:rPr>
          <w:b/>
          <w:bCs/>
          <w:lang w:val="en-IN"/>
        </w:rPr>
        <w:t>New Sharing Rule</w:t>
      </w:r>
    </w:p>
    <w:p w14:paraId="0343B8FA" w14:textId="77777777" w:rsidR="00B06614" w:rsidRPr="00B06614" w:rsidRDefault="00B06614" w:rsidP="00B06614">
      <w:pPr>
        <w:rPr>
          <w:b/>
          <w:bCs/>
          <w:lang w:val="en-IN"/>
        </w:rPr>
      </w:pPr>
      <w:r w:rsidRPr="00B06614">
        <w:rPr>
          <w:b/>
          <w:bCs/>
          <w:lang w:val="en-IN"/>
        </w:rPr>
        <w:t>Option A: Criteria-Based Sharing</w:t>
      </w:r>
    </w:p>
    <w:p w14:paraId="581C140E" w14:textId="77777777" w:rsidR="00B06614" w:rsidRPr="00B06614" w:rsidRDefault="00B06614" w:rsidP="00B06614">
      <w:pPr>
        <w:numPr>
          <w:ilvl w:val="0"/>
          <w:numId w:val="34"/>
        </w:numPr>
        <w:rPr>
          <w:lang w:val="en-IN"/>
        </w:rPr>
      </w:pPr>
      <w:r w:rsidRPr="00B06614">
        <w:rPr>
          <w:lang w:val="en-IN"/>
        </w:rPr>
        <w:t xml:space="preserve">Rule Type: </w:t>
      </w:r>
      <w:r w:rsidRPr="00B06614">
        <w:rPr>
          <w:b/>
          <w:bCs/>
          <w:lang w:val="en-IN"/>
        </w:rPr>
        <w:t>Criteria-based</w:t>
      </w:r>
    </w:p>
    <w:p w14:paraId="483A30A2" w14:textId="77777777" w:rsidR="00B06614" w:rsidRPr="00B06614" w:rsidRDefault="00B06614" w:rsidP="00B06614">
      <w:pPr>
        <w:numPr>
          <w:ilvl w:val="0"/>
          <w:numId w:val="34"/>
        </w:numPr>
        <w:rPr>
          <w:lang w:val="en-IN"/>
        </w:rPr>
      </w:pPr>
      <w:r w:rsidRPr="00B06614">
        <w:rPr>
          <w:lang w:val="en-IN"/>
        </w:rPr>
        <w:t xml:space="preserve">Rule Name: </w:t>
      </w:r>
      <w:proofErr w:type="spellStart"/>
      <w:r w:rsidRPr="00B06614">
        <w:rPr>
          <w:lang w:val="en-IN"/>
        </w:rPr>
        <w:t>Share_All_to_Managers</w:t>
      </w:r>
      <w:proofErr w:type="spellEnd"/>
    </w:p>
    <w:p w14:paraId="7B6895A2" w14:textId="77777777" w:rsidR="00B06614" w:rsidRPr="00B06614" w:rsidRDefault="00B06614" w:rsidP="00B06614">
      <w:pPr>
        <w:numPr>
          <w:ilvl w:val="0"/>
          <w:numId w:val="34"/>
        </w:numPr>
        <w:rPr>
          <w:lang w:val="en-IN"/>
        </w:rPr>
      </w:pPr>
      <w:r w:rsidRPr="00B06614">
        <w:rPr>
          <w:lang w:val="en-IN"/>
        </w:rPr>
        <w:t>Criteria: e.g. Status ≠ Closed (or leave blank to share all)</w:t>
      </w:r>
    </w:p>
    <w:p w14:paraId="76415F6F" w14:textId="77777777" w:rsidR="00B06614" w:rsidRPr="00B06614" w:rsidRDefault="00B06614" w:rsidP="00B06614">
      <w:pPr>
        <w:numPr>
          <w:ilvl w:val="0"/>
          <w:numId w:val="34"/>
        </w:numPr>
        <w:rPr>
          <w:lang w:val="en-IN"/>
        </w:rPr>
      </w:pPr>
      <w:r w:rsidRPr="00B06614">
        <w:rPr>
          <w:lang w:val="en-IN"/>
        </w:rPr>
        <w:t>Share with: Public Group = Managers</w:t>
      </w:r>
    </w:p>
    <w:p w14:paraId="44F721A1" w14:textId="77777777" w:rsidR="00B06614" w:rsidRPr="00B06614" w:rsidRDefault="00B06614" w:rsidP="00B06614">
      <w:pPr>
        <w:numPr>
          <w:ilvl w:val="0"/>
          <w:numId w:val="34"/>
        </w:numPr>
        <w:rPr>
          <w:lang w:val="en-IN"/>
        </w:rPr>
      </w:pPr>
      <w:r w:rsidRPr="00B06614">
        <w:rPr>
          <w:lang w:val="en-IN"/>
        </w:rPr>
        <w:t xml:space="preserve">Access Level: </w:t>
      </w:r>
      <w:r w:rsidRPr="00B06614">
        <w:rPr>
          <w:b/>
          <w:bCs/>
          <w:lang w:val="en-IN"/>
        </w:rPr>
        <w:t>Read Only</w:t>
      </w:r>
      <w:r w:rsidRPr="00B06614">
        <w:rPr>
          <w:lang w:val="en-IN"/>
        </w:rPr>
        <w:t xml:space="preserve"> or </w:t>
      </w:r>
      <w:r w:rsidRPr="00B06614">
        <w:rPr>
          <w:b/>
          <w:bCs/>
          <w:lang w:val="en-IN"/>
        </w:rPr>
        <w:t>Read/Write</w:t>
      </w:r>
    </w:p>
    <w:p w14:paraId="57D20483" w14:textId="77777777" w:rsidR="00B06614" w:rsidRPr="00B06614" w:rsidRDefault="00B06614" w:rsidP="00B06614">
      <w:pPr>
        <w:numPr>
          <w:ilvl w:val="0"/>
          <w:numId w:val="34"/>
        </w:numPr>
        <w:rPr>
          <w:lang w:val="en-IN"/>
        </w:rPr>
      </w:pPr>
      <w:r w:rsidRPr="00B06614">
        <w:rPr>
          <w:lang w:val="en-IN"/>
        </w:rPr>
        <w:t>Save</w:t>
      </w:r>
    </w:p>
    <w:p w14:paraId="2F040C6D" w14:textId="77777777" w:rsidR="00B06614" w:rsidRPr="00B06614" w:rsidRDefault="00B06614" w:rsidP="00B06614">
      <w:pPr>
        <w:rPr>
          <w:b/>
          <w:bCs/>
          <w:lang w:val="en-IN"/>
        </w:rPr>
      </w:pPr>
      <w:r w:rsidRPr="00B06614">
        <w:rPr>
          <w:b/>
          <w:bCs/>
          <w:lang w:val="en-IN"/>
        </w:rPr>
        <w:t>Option B: Owner-Based Sharing</w:t>
      </w:r>
    </w:p>
    <w:p w14:paraId="495D8E95" w14:textId="77777777" w:rsidR="00B06614" w:rsidRPr="00B06614" w:rsidRDefault="00B06614" w:rsidP="00B06614">
      <w:pPr>
        <w:numPr>
          <w:ilvl w:val="0"/>
          <w:numId w:val="35"/>
        </w:numPr>
        <w:rPr>
          <w:lang w:val="en-IN"/>
        </w:rPr>
      </w:pPr>
      <w:r w:rsidRPr="00B06614">
        <w:rPr>
          <w:lang w:val="en-IN"/>
        </w:rPr>
        <w:t xml:space="preserve">Rule Type: </w:t>
      </w:r>
      <w:r w:rsidRPr="00B06614">
        <w:rPr>
          <w:b/>
          <w:bCs/>
          <w:lang w:val="en-IN"/>
        </w:rPr>
        <w:t>Owner-based</w:t>
      </w:r>
    </w:p>
    <w:p w14:paraId="2533D3EE" w14:textId="77777777" w:rsidR="00B06614" w:rsidRPr="00B06614" w:rsidRDefault="00B06614" w:rsidP="00B06614">
      <w:pPr>
        <w:numPr>
          <w:ilvl w:val="0"/>
          <w:numId w:val="35"/>
        </w:numPr>
        <w:rPr>
          <w:lang w:val="en-IN"/>
        </w:rPr>
      </w:pPr>
      <w:r w:rsidRPr="00B06614">
        <w:rPr>
          <w:lang w:val="en-IN"/>
        </w:rPr>
        <w:t xml:space="preserve">Rule Name: </w:t>
      </w:r>
      <w:proofErr w:type="spellStart"/>
      <w:r w:rsidRPr="00B06614">
        <w:rPr>
          <w:lang w:val="en-IN"/>
        </w:rPr>
        <w:t>Share_Agent_Complaints</w:t>
      </w:r>
      <w:proofErr w:type="spellEnd"/>
    </w:p>
    <w:p w14:paraId="50561738" w14:textId="77777777" w:rsidR="00B06614" w:rsidRPr="00B06614" w:rsidRDefault="00B06614" w:rsidP="00B06614">
      <w:pPr>
        <w:numPr>
          <w:ilvl w:val="0"/>
          <w:numId w:val="35"/>
        </w:numPr>
        <w:rPr>
          <w:lang w:val="en-IN"/>
        </w:rPr>
      </w:pPr>
      <w:r w:rsidRPr="00B06614">
        <w:rPr>
          <w:lang w:val="en-IN"/>
        </w:rPr>
        <w:t>Owned By: Role = Agent</w:t>
      </w:r>
    </w:p>
    <w:p w14:paraId="11C59D4F" w14:textId="77777777" w:rsidR="00B06614" w:rsidRPr="00B06614" w:rsidRDefault="00B06614" w:rsidP="00B06614">
      <w:pPr>
        <w:numPr>
          <w:ilvl w:val="0"/>
          <w:numId w:val="35"/>
        </w:numPr>
        <w:rPr>
          <w:lang w:val="en-IN"/>
        </w:rPr>
      </w:pPr>
      <w:r w:rsidRPr="00B06614">
        <w:rPr>
          <w:lang w:val="en-IN"/>
        </w:rPr>
        <w:t>Share with: Role = Manager</w:t>
      </w:r>
    </w:p>
    <w:p w14:paraId="65308AA2" w14:textId="77777777" w:rsidR="00B06614" w:rsidRPr="00B06614" w:rsidRDefault="00B06614" w:rsidP="00B06614">
      <w:pPr>
        <w:numPr>
          <w:ilvl w:val="0"/>
          <w:numId w:val="35"/>
        </w:numPr>
        <w:rPr>
          <w:lang w:val="en-IN"/>
        </w:rPr>
      </w:pPr>
      <w:r w:rsidRPr="00B06614">
        <w:rPr>
          <w:lang w:val="en-IN"/>
        </w:rPr>
        <w:t xml:space="preserve">Access Level: </w:t>
      </w:r>
      <w:r w:rsidRPr="00B06614">
        <w:rPr>
          <w:b/>
          <w:bCs/>
          <w:lang w:val="en-IN"/>
        </w:rPr>
        <w:t>Read Only</w:t>
      </w:r>
      <w:r w:rsidRPr="00B06614">
        <w:rPr>
          <w:lang w:val="en-IN"/>
        </w:rPr>
        <w:t xml:space="preserve"> or </w:t>
      </w:r>
      <w:r w:rsidRPr="00B06614">
        <w:rPr>
          <w:b/>
          <w:bCs/>
          <w:lang w:val="en-IN"/>
        </w:rPr>
        <w:t>Read/Write</w:t>
      </w:r>
    </w:p>
    <w:p w14:paraId="124345C4" w14:textId="77777777" w:rsidR="00B06614" w:rsidRPr="00B06614" w:rsidRDefault="00B06614" w:rsidP="00B06614">
      <w:pPr>
        <w:numPr>
          <w:ilvl w:val="0"/>
          <w:numId w:val="35"/>
        </w:numPr>
        <w:rPr>
          <w:lang w:val="en-IN"/>
        </w:rPr>
      </w:pPr>
      <w:r w:rsidRPr="00B06614">
        <w:rPr>
          <w:lang w:val="en-IN"/>
        </w:rPr>
        <w:t>Save</w:t>
      </w:r>
    </w:p>
    <w:p w14:paraId="39D82CAC" w14:textId="77777777" w:rsidR="00B06614" w:rsidRPr="00B06614" w:rsidRDefault="00000000" w:rsidP="00B06614">
      <w:pPr>
        <w:rPr>
          <w:lang w:val="en-IN"/>
        </w:rPr>
      </w:pPr>
      <w:r>
        <w:rPr>
          <w:lang w:val="en-IN"/>
        </w:rPr>
        <w:pict w14:anchorId="0E799CCB">
          <v:rect id="_x0000_i1035" style="width:0;height:1.5pt" o:hralign="center" o:hrstd="t" o:hr="t" fillcolor="#a0a0a0" stroked="f"/>
        </w:pict>
      </w:r>
    </w:p>
    <w:p w14:paraId="35368C5D"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5. Test Access</w:t>
      </w:r>
    </w:p>
    <w:p w14:paraId="08B3A960"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Login </w:t>
      </w:r>
      <w:proofErr w:type="gramStart"/>
      <w:r w:rsidRPr="00B06614">
        <w:rPr>
          <w:b/>
          <w:bCs/>
          <w:lang w:val="en-IN"/>
        </w:rPr>
        <w:t>As</w:t>
      </w:r>
      <w:proofErr w:type="gramEnd"/>
      <w:r w:rsidRPr="00B06614">
        <w:rPr>
          <w:b/>
          <w:bCs/>
          <w:lang w:val="en-IN"/>
        </w:rPr>
        <w:t xml:space="preserve"> Test Users</w:t>
      </w:r>
    </w:p>
    <w:p w14:paraId="6F757654" w14:textId="77777777" w:rsidR="00B06614" w:rsidRPr="00B06614" w:rsidRDefault="00B06614" w:rsidP="00B06614">
      <w:pPr>
        <w:numPr>
          <w:ilvl w:val="0"/>
          <w:numId w:val="36"/>
        </w:numPr>
        <w:rPr>
          <w:lang w:val="en-IN"/>
        </w:rPr>
      </w:pPr>
      <w:r w:rsidRPr="00B06614">
        <w:rPr>
          <w:lang w:val="en-IN"/>
        </w:rPr>
        <w:t>Go to: Users → [Agent/Manager Test User]</w:t>
      </w:r>
    </w:p>
    <w:p w14:paraId="08496609" w14:textId="77777777" w:rsidR="00B06614" w:rsidRPr="00B06614" w:rsidRDefault="00B06614" w:rsidP="00B06614">
      <w:pPr>
        <w:numPr>
          <w:ilvl w:val="0"/>
          <w:numId w:val="36"/>
        </w:numPr>
        <w:rPr>
          <w:lang w:val="en-IN"/>
        </w:rPr>
      </w:pPr>
      <w:r w:rsidRPr="00B06614">
        <w:rPr>
          <w:lang w:val="en-IN"/>
        </w:rPr>
        <w:t xml:space="preserve">Click </w:t>
      </w:r>
      <w:r w:rsidRPr="00B06614">
        <w:rPr>
          <w:b/>
          <w:bCs/>
          <w:lang w:val="en-IN"/>
        </w:rPr>
        <w:t>Login As</w:t>
      </w:r>
    </w:p>
    <w:p w14:paraId="02DC21F1"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Check Permissions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1"/>
        <w:gridCol w:w="3445"/>
      </w:tblGrid>
      <w:tr w:rsidR="00B06614" w:rsidRPr="00B06614" w14:paraId="156A23CD" w14:textId="77777777">
        <w:trPr>
          <w:tblHeader/>
          <w:tblCellSpacing w:w="15" w:type="dxa"/>
        </w:trPr>
        <w:tc>
          <w:tcPr>
            <w:tcW w:w="0" w:type="auto"/>
            <w:vAlign w:val="center"/>
            <w:hideMark/>
          </w:tcPr>
          <w:p w14:paraId="520ED6A4" w14:textId="77777777" w:rsidR="00B06614" w:rsidRPr="00B06614" w:rsidRDefault="00B06614" w:rsidP="00B06614">
            <w:pPr>
              <w:rPr>
                <w:b/>
                <w:bCs/>
                <w:lang w:val="en-IN"/>
              </w:rPr>
            </w:pPr>
            <w:r w:rsidRPr="00B06614">
              <w:rPr>
                <w:b/>
                <w:bCs/>
                <w:lang w:val="en-IN"/>
              </w:rPr>
              <w:lastRenderedPageBreak/>
              <w:t>Test User</w:t>
            </w:r>
          </w:p>
        </w:tc>
        <w:tc>
          <w:tcPr>
            <w:tcW w:w="0" w:type="auto"/>
            <w:vAlign w:val="center"/>
            <w:hideMark/>
          </w:tcPr>
          <w:p w14:paraId="1E4D4559" w14:textId="77777777" w:rsidR="00B06614" w:rsidRPr="00B06614" w:rsidRDefault="00B06614" w:rsidP="00B06614">
            <w:pPr>
              <w:rPr>
                <w:b/>
                <w:bCs/>
                <w:lang w:val="en-IN"/>
              </w:rPr>
            </w:pPr>
            <w:r w:rsidRPr="00B06614">
              <w:rPr>
                <w:b/>
                <w:bCs/>
                <w:lang w:val="en-IN"/>
              </w:rPr>
              <w:t>What to Test</w:t>
            </w:r>
          </w:p>
        </w:tc>
      </w:tr>
      <w:tr w:rsidR="00B06614" w:rsidRPr="00B06614" w14:paraId="7E9411F9" w14:textId="77777777">
        <w:trPr>
          <w:tblCellSpacing w:w="15" w:type="dxa"/>
        </w:trPr>
        <w:tc>
          <w:tcPr>
            <w:tcW w:w="0" w:type="auto"/>
            <w:vAlign w:val="center"/>
            <w:hideMark/>
          </w:tcPr>
          <w:p w14:paraId="23EC395B" w14:textId="77777777" w:rsidR="00B06614" w:rsidRPr="00B06614" w:rsidRDefault="00B06614" w:rsidP="00B06614">
            <w:pPr>
              <w:rPr>
                <w:lang w:val="en-IN"/>
              </w:rPr>
            </w:pPr>
            <w:r w:rsidRPr="00B06614">
              <w:rPr>
                <w:lang w:val="en-IN"/>
              </w:rPr>
              <w:t>Agent</w:t>
            </w:r>
          </w:p>
        </w:tc>
        <w:tc>
          <w:tcPr>
            <w:tcW w:w="0" w:type="auto"/>
            <w:vAlign w:val="center"/>
            <w:hideMark/>
          </w:tcPr>
          <w:p w14:paraId="38610F48" w14:textId="77777777" w:rsidR="00B06614" w:rsidRPr="00B06614" w:rsidRDefault="00B06614" w:rsidP="00B06614">
            <w:pPr>
              <w:rPr>
                <w:lang w:val="en-IN"/>
              </w:rPr>
            </w:pPr>
            <w:r w:rsidRPr="00B06614">
              <w:rPr>
                <w:lang w:val="en-IN"/>
              </w:rPr>
              <w:t xml:space="preserve">Can Create, Read, </w:t>
            </w:r>
            <w:proofErr w:type="gramStart"/>
            <w:r w:rsidRPr="00B06614">
              <w:rPr>
                <w:lang w:val="en-IN"/>
              </w:rPr>
              <w:t>Edit</w:t>
            </w:r>
            <w:proofErr w:type="gramEnd"/>
            <w:r w:rsidRPr="00B06614">
              <w:rPr>
                <w:lang w:val="en-IN"/>
              </w:rPr>
              <w:t xml:space="preserve"> complaints</w:t>
            </w:r>
            <w:r w:rsidRPr="00B06614">
              <w:rPr>
                <w:lang w:val="en-IN"/>
              </w:rPr>
              <w:br/>
              <w:t xml:space="preserve">Cannot see </w:t>
            </w:r>
            <w:proofErr w:type="spellStart"/>
            <w:r w:rsidRPr="00B06614">
              <w:rPr>
                <w:lang w:val="en-IN"/>
              </w:rPr>
              <w:t>Resolution__c</w:t>
            </w:r>
            <w:proofErr w:type="spellEnd"/>
            <w:r w:rsidRPr="00B06614">
              <w:rPr>
                <w:lang w:val="en-IN"/>
              </w:rPr>
              <w:br/>
              <w:t>Cannot delete</w:t>
            </w:r>
          </w:p>
        </w:tc>
      </w:tr>
      <w:tr w:rsidR="00B06614" w:rsidRPr="00B06614" w14:paraId="0C3FC8DF" w14:textId="77777777">
        <w:trPr>
          <w:tblCellSpacing w:w="15" w:type="dxa"/>
        </w:trPr>
        <w:tc>
          <w:tcPr>
            <w:tcW w:w="0" w:type="auto"/>
            <w:vAlign w:val="center"/>
            <w:hideMark/>
          </w:tcPr>
          <w:p w14:paraId="11826EFA" w14:textId="77777777" w:rsidR="00B06614" w:rsidRPr="00B06614" w:rsidRDefault="00B06614" w:rsidP="00B06614">
            <w:pPr>
              <w:rPr>
                <w:lang w:val="en-IN"/>
              </w:rPr>
            </w:pPr>
            <w:r w:rsidRPr="00B06614">
              <w:rPr>
                <w:lang w:val="en-IN"/>
              </w:rPr>
              <w:t>Manager</w:t>
            </w:r>
          </w:p>
        </w:tc>
        <w:tc>
          <w:tcPr>
            <w:tcW w:w="0" w:type="auto"/>
            <w:vAlign w:val="center"/>
            <w:hideMark/>
          </w:tcPr>
          <w:p w14:paraId="53E8277D" w14:textId="77777777" w:rsidR="00B06614" w:rsidRPr="00B06614" w:rsidRDefault="00B06614" w:rsidP="00B06614">
            <w:pPr>
              <w:rPr>
                <w:lang w:val="en-IN"/>
              </w:rPr>
            </w:pPr>
            <w:r w:rsidRPr="00B06614">
              <w:rPr>
                <w:lang w:val="en-IN"/>
              </w:rPr>
              <w:t>Can Read/Edit/Delete</w:t>
            </w:r>
            <w:r w:rsidRPr="00B06614">
              <w:rPr>
                <w:lang w:val="en-IN"/>
              </w:rPr>
              <w:br/>
              <w:t xml:space="preserve">Can see </w:t>
            </w:r>
            <w:proofErr w:type="spellStart"/>
            <w:r w:rsidRPr="00B06614">
              <w:rPr>
                <w:lang w:val="en-IN"/>
              </w:rPr>
              <w:t>Resolution__c</w:t>
            </w:r>
            <w:proofErr w:type="spellEnd"/>
            <w:r w:rsidRPr="00B06614">
              <w:rPr>
                <w:lang w:val="en-IN"/>
              </w:rPr>
              <w:br/>
              <w:t>Can access agent-owned complaints</w:t>
            </w:r>
          </w:p>
        </w:tc>
      </w:tr>
      <w:tr w:rsidR="00B06614" w:rsidRPr="00B06614" w14:paraId="51A6042B" w14:textId="77777777">
        <w:trPr>
          <w:tblCellSpacing w:w="15" w:type="dxa"/>
        </w:trPr>
        <w:tc>
          <w:tcPr>
            <w:tcW w:w="0" w:type="auto"/>
            <w:vAlign w:val="center"/>
            <w:hideMark/>
          </w:tcPr>
          <w:p w14:paraId="0609BA0E" w14:textId="77777777" w:rsidR="00B06614" w:rsidRPr="00B06614" w:rsidRDefault="00B06614" w:rsidP="00B06614">
            <w:pPr>
              <w:rPr>
                <w:lang w:val="en-IN"/>
              </w:rPr>
            </w:pPr>
            <w:r w:rsidRPr="00B06614">
              <w:rPr>
                <w:lang w:val="en-IN"/>
              </w:rPr>
              <w:t>Admin</w:t>
            </w:r>
          </w:p>
        </w:tc>
        <w:tc>
          <w:tcPr>
            <w:tcW w:w="0" w:type="auto"/>
            <w:vAlign w:val="center"/>
            <w:hideMark/>
          </w:tcPr>
          <w:p w14:paraId="3E33508D" w14:textId="77777777" w:rsidR="00B06614" w:rsidRPr="00B06614" w:rsidRDefault="00B06614" w:rsidP="00B06614">
            <w:pPr>
              <w:rPr>
                <w:lang w:val="en-IN"/>
              </w:rPr>
            </w:pPr>
            <w:r w:rsidRPr="00B06614">
              <w:rPr>
                <w:lang w:val="en-IN"/>
              </w:rPr>
              <w:t>Full access to everything</w:t>
            </w:r>
          </w:p>
        </w:tc>
      </w:tr>
    </w:tbl>
    <w:p w14:paraId="03A58161" w14:textId="77777777" w:rsidR="00B06614" w:rsidRPr="006840D3" w:rsidRDefault="00B06614" w:rsidP="006840D3">
      <w:pPr>
        <w:rPr>
          <w:lang w:val="en-IN"/>
        </w:rPr>
      </w:pPr>
    </w:p>
    <w:p w14:paraId="19D97804" w14:textId="77777777" w:rsidR="00B06614" w:rsidRDefault="00B06614" w:rsidP="006840D3">
      <w:pPr>
        <w:rPr>
          <w:lang w:val="en-IN"/>
        </w:rPr>
      </w:pPr>
      <w:r w:rsidRPr="00B06614">
        <w:rPr>
          <w:noProof/>
          <w:lang w:val="en-IN"/>
        </w:rPr>
        <w:drawing>
          <wp:inline distT="0" distB="0" distL="0" distR="0" wp14:anchorId="51DF5D1D" wp14:editId="2F62FF0D">
            <wp:extent cx="5486400" cy="2492375"/>
            <wp:effectExtent l="0" t="0" r="0" b="3175"/>
            <wp:docPr id="916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787" name=""/>
                    <pic:cNvPicPr/>
                  </pic:nvPicPr>
                  <pic:blipFill>
                    <a:blip r:embed="rId22"/>
                    <a:stretch>
                      <a:fillRect/>
                    </a:stretch>
                  </pic:blipFill>
                  <pic:spPr>
                    <a:xfrm>
                      <a:off x="0" y="0"/>
                      <a:ext cx="5486400" cy="2492375"/>
                    </a:xfrm>
                    <a:prstGeom prst="rect">
                      <a:avLst/>
                    </a:prstGeom>
                  </pic:spPr>
                </pic:pic>
              </a:graphicData>
            </a:graphic>
          </wp:inline>
        </w:drawing>
      </w:r>
    </w:p>
    <w:p w14:paraId="4F3C136D" w14:textId="6E6400EC" w:rsidR="00B06614" w:rsidRPr="00B06614" w:rsidRDefault="00B06614" w:rsidP="006840D3">
      <w:pPr>
        <w:rPr>
          <w:b/>
          <w:bCs/>
          <w:lang w:val="en-IN"/>
        </w:rPr>
      </w:pPr>
      <w:r w:rsidRPr="00B06614">
        <w:rPr>
          <w:b/>
          <w:bCs/>
          <w:lang w:val="en-IN"/>
        </w:rPr>
        <w:t>Sharing rules and complaint sharing rule</w:t>
      </w:r>
      <w:r>
        <w:rPr>
          <w:b/>
          <w:bCs/>
          <w:lang w:val="en-IN"/>
        </w:rPr>
        <w:t>:</w:t>
      </w:r>
    </w:p>
    <w:p w14:paraId="6A5BCD74" w14:textId="22662776" w:rsidR="006840D3" w:rsidRDefault="00B06614" w:rsidP="006840D3">
      <w:pPr>
        <w:rPr>
          <w:lang w:val="en-IN"/>
        </w:rPr>
      </w:pPr>
      <w:r w:rsidRPr="00B06614">
        <w:rPr>
          <w:noProof/>
          <w:lang w:val="en-IN"/>
        </w:rPr>
        <w:drawing>
          <wp:inline distT="0" distB="0" distL="0" distR="0" wp14:anchorId="4404A2FF" wp14:editId="5458C3A6">
            <wp:extent cx="5486400" cy="2567940"/>
            <wp:effectExtent l="0" t="0" r="0" b="3810"/>
            <wp:docPr id="207584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2452" name=""/>
                    <pic:cNvPicPr/>
                  </pic:nvPicPr>
                  <pic:blipFill>
                    <a:blip r:embed="rId23"/>
                    <a:stretch>
                      <a:fillRect/>
                    </a:stretch>
                  </pic:blipFill>
                  <pic:spPr>
                    <a:xfrm>
                      <a:off x="0" y="0"/>
                      <a:ext cx="5486400" cy="2567940"/>
                    </a:xfrm>
                    <a:prstGeom prst="rect">
                      <a:avLst/>
                    </a:prstGeom>
                  </pic:spPr>
                </pic:pic>
              </a:graphicData>
            </a:graphic>
          </wp:inline>
        </w:drawing>
      </w:r>
      <w:r w:rsidR="00000000">
        <w:rPr>
          <w:lang w:val="en-IN"/>
        </w:rPr>
        <w:pict w14:anchorId="04BD5D40">
          <v:rect id="_x0000_i1036" style="width:0;height:1.5pt" o:hralign="center" o:hrstd="t" o:hr="t" fillcolor="#a0a0a0" stroked="f"/>
        </w:pict>
      </w:r>
    </w:p>
    <w:p w14:paraId="2E96AFAD" w14:textId="77777777" w:rsidR="00B06614" w:rsidRPr="006840D3" w:rsidRDefault="00B06614" w:rsidP="006840D3">
      <w:pPr>
        <w:rPr>
          <w:lang w:val="en-IN"/>
        </w:rPr>
      </w:pPr>
    </w:p>
    <w:p w14:paraId="5EE5CF5A" w14:textId="77777777" w:rsidR="006840D3" w:rsidRPr="006840D3" w:rsidRDefault="006840D3" w:rsidP="006840D3">
      <w:pPr>
        <w:rPr>
          <w:b/>
          <w:bCs/>
          <w:lang w:val="en-IN"/>
        </w:rPr>
      </w:pPr>
      <w:r w:rsidRPr="006840D3">
        <w:rPr>
          <w:b/>
          <w:bCs/>
          <w:lang w:val="en-IN"/>
        </w:rPr>
        <w:t>Step 8 — Reports &amp; Dashboard</w:t>
      </w:r>
    </w:p>
    <w:p w14:paraId="3150A555" w14:textId="77777777" w:rsidR="006840D3" w:rsidRPr="006840D3" w:rsidRDefault="006840D3" w:rsidP="006840D3">
      <w:pPr>
        <w:rPr>
          <w:lang w:val="en-IN"/>
        </w:rPr>
      </w:pPr>
      <w:r w:rsidRPr="006840D3">
        <w:rPr>
          <w:b/>
          <w:bCs/>
          <w:lang w:val="en-IN"/>
        </w:rPr>
        <w:t>Reports</w:t>
      </w:r>
      <w:r w:rsidRPr="006840D3">
        <w:rPr>
          <w:lang w:val="en-IN"/>
        </w:rPr>
        <w:t>:</w:t>
      </w:r>
    </w:p>
    <w:p w14:paraId="7DE38E75" w14:textId="77777777" w:rsidR="006840D3" w:rsidRPr="006840D3" w:rsidRDefault="006840D3" w:rsidP="006840D3">
      <w:pPr>
        <w:numPr>
          <w:ilvl w:val="0"/>
          <w:numId w:val="20"/>
        </w:numPr>
        <w:rPr>
          <w:lang w:val="en-IN"/>
        </w:rPr>
      </w:pPr>
      <w:r w:rsidRPr="006840D3">
        <w:rPr>
          <w:lang w:val="en-IN"/>
        </w:rPr>
        <w:t>Complaints by Status</w:t>
      </w:r>
    </w:p>
    <w:p w14:paraId="1DDD23E1" w14:textId="77777777" w:rsidR="006840D3" w:rsidRPr="006840D3" w:rsidRDefault="006840D3" w:rsidP="006840D3">
      <w:pPr>
        <w:numPr>
          <w:ilvl w:val="0"/>
          <w:numId w:val="20"/>
        </w:numPr>
        <w:rPr>
          <w:lang w:val="en-IN"/>
        </w:rPr>
      </w:pPr>
      <w:r w:rsidRPr="006840D3">
        <w:rPr>
          <w:lang w:val="en-IN"/>
        </w:rPr>
        <w:t>High Priority Complaints</w:t>
      </w:r>
    </w:p>
    <w:p w14:paraId="47B62E81" w14:textId="77777777" w:rsidR="006840D3" w:rsidRPr="006840D3" w:rsidRDefault="006840D3" w:rsidP="006840D3">
      <w:pPr>
        <w:numPr>
          <w:ilvl w:val="0"/>
          <w:numId w:val="20"/>
        </w:numPr>
        <w:rPr>
          <w:lang w:val="en-IN"/>
        </w:rPr>
      </w:pPr>
      <w:r w:rsidRPr="006840D3">
        <w:rPr>
          <w:lang w:val="en-IN"/>
        </w:rPr>
        <w:t>Complaints by Branch (Account)</w:t>
      </w:r>
    </w:p>
    <w:p w14:paraId="3322D472" w14:textId="77777777" w:rsidR="006840D3" w:rsidRPr="006840D3" w:rsidRDefault="006840D3" w:rsidP="006840D3">
      <w:pPr>
        <w:rPr>
          <w:lang w:val="en-IN"/>
        </w:rPr>
      </w:pPr>
      <w:r w:rsidRPr="006840D3">
        <w:rPr>
          <w:b/>
          <w:bCs/>
          <w:lang w:val="en-IN"/>
        </w:rPr>
        <w:t>Dashboard</w:t>
      </w:r>
      <w:r w:rsidRPr="006840D3">
        <w:rPr>
          <w:lang w:val="en-IN"/>
        </w:rPr>
        <w:t>:</w:t>
      </w:r>
    </w:p>
    <w:p w14:paraId="5A3CDB20" w14:textId="77777777" w:rsidR="006840D3" w:rsidRPr="006840D3" w:rsidRDefault="006840D3" w:rsidP="006840D3">
      <w:pPr>
        <w:numPr>
          <w:ilvl w:val="0"/>
          <w:numId w:val="21"/>
        </w:numPr>
        <w:rPr>
          <w:lang w:val="en-IN"/>
        </w:rPr>
      </w:pPr>
      <w:r w:rsidRPr="006840D3">
        <w:rPr>
          <w:lang w:val="en-IN"/>
        </w:rPr>
        <w:t>KPI: Open Complaints</w:t>
      </w:r>
    </w:p>
    <w:p w14:paraId="6BAF3FED" w14:textId="77777777" w:rsidR="006840D3" w:rsidRPr="006840D3" w:rsidRDefault="006840D3" w:rsidP="006840D3">
      <w:pPr>
        <w:numPr>
          <w:ilvl w:val="0"/>
          <w:numId w:val="21"/>
        </w:numPr>
        <w:rPr>
          <w:lang w:val="en-IN"/>
        </w:rPr>
      </w:pPr>
      <w:r w:rsidRPr="006840D3">
        <w:rPr>
          <w:lang w:val="en-IN"/>
        </w:rPr>
        <w:t>Chart: Complaints by Status</w:t>
      </w:r>
    </w:p>
    <w:p w14:paraId="3D34571E" w14:textId="77777777" w:rsidR="006840D3" w:rsidRDefault="006840D3" w:rsidP="006840D3">
      <w:pPr>
        <w:numPr>
          <w:ilvl w:val="0"/>
          <w:numId w:val="21"/>
        </w:numPr>
        <w:rPr>
          <w:lang w:val="en-IN"/>
        </w:rPr>
      </w:pPr>
      <w:r w:rsidRPr="006840D3">
        <w:rPr>
          <w:lang w:val="en-IN"/>
        </w:rPr>
        <w:t>Table: High Priority Complaints</w:t>
      </w:r>
    </w:p>
    <w:p w14:paraId="2A187843" w14:textId="77777777" w:rsidR="00B06614" w:rsidRDefault="00B06614" w:rsidP="00B06614">
      <w:pPr>
        <w:rPr>
          <w:lang w:val="en-IN"/>
        </w:rPr>
      </w:pPr>
    </w:p>
    <w:p w14:paraId="7D0DCDC3" w14:textId="77777777" w:rsidR="00B06614" w:rsidRPr="006840D3" w:rsidRDefault="00B06614" w:rsidP="00B06614">
      <w:pPr>
        <w:rPr>
          <w:lang w:val="en-IN"/>
        </w:rPr>
      </w:pPr>
    </w:p>
    <w:p w14:paraId="1BF51C06" w14:textId="77777777" w:rsidR="00B06614" w:rsidRPr="00B06614" w:rsidRDefault="00B06614" w:rsidP="00B06614">
      <w:pPr>
        <w:rPr>
          <w:b/>
          <w:bCs/>
          <w:lang w:val="en-IN"/>
        </w:rPr>
      </w:pPr>
      <w:r w:rsidRPr="00B06614">
        <w:rPr>
          <w:b/>
          <w:bCs/>
          <w:lang w:val="en-IN"/>
        </w:rPr>
        <w:t>Step 1: Prepare the Reports</w:t>
      </w:r>
    </w:p>
    <w:p w14:paraId="2540CD26" w14:textId="77777777" w:rsidR="00B06614" w:rsidRPr="00B06614" w:rsidRDefault="00B06614" w:rsidP="00B06614">
      <w:pPr>
        <w:rPr>
          <w:b/>
          <w:bCs/>
          <w:lang w:val="en-IN"/>
        </w:rPr>
      </w:pPr>
      <w:r w:rsidRPr="00B06614">
        <w:rPr>
          <w:b/>
          <w:bCs/>
          <w:lang w:val="en-IN"/>
        </w:rPr>
        <w:t>Dashboards can only use Reports as a data source. So first, we’ll make 3 reports.</w:t>
      </w:r>
    </w:p>
    <w:p w14:paraId="420B02C5" w14:textId="77777777" w:rsidR="00B06614" w:rsidRPr="00B06614" w:rsidRDefault="00000000" w:rsidP="00B06614">
      <w:pPr>
        <w:rPr>
          <w:b/>
          <w:bCs/>
          <w:lang w:val="en-IN"/>
        </w:rPr>
      </w:pPr>
      <w:r>
        <w:rPr>
          <w:b/>
          <w:bCs/>
          <w:lang w:val="en-IN"/>
        </w:rPr>
        <w:pict w14:anchorId="314888EC">
          <v:rect id="_x0000_i1037" style="width:0;height:1.5pt" o:hralign="center" o:hrstd="t" o:hr="t" fillcolor="#a0a0a0" stroked="f"/>
        </w:pict>
      </w:r>
    </w:p>
    <w:p w14:paraId="3B7622D9" w14:textId="77777777" w:rsidR="00B06614" w:rsidRPr="00B06614" w:rsidRDefault="00B06614" w:rsidP="00B06614">
      <w:pPr>
        <w:rPr>
          <w:b/>
          <w:bCs/>
          <w:lang w:val="en-IN"/>
        </w:rPr>
      </w:pPr>
      <w:r w:rsidRPr="00B06614">
        <w:rPr>
          <w:b/>
          <w:bCs/>
          <w:lang w:val="en-IN"/>
        </w:rPr>
        <w:t>A. Report for KPI → “Number of Open Complaints”</w:t>
      </w:r>
    </w:p>
    <w:p w14:paraId="3E23AC29" w14:textId="77777777" w:rsidR="00B06614" w:rsidRPr="00B06614" w:rsidRDefault="00B06614" w:rsidP="00B06614">
      <w:pPr>
        <w:numPr>
          <w:ilvl w:val="0"/>
          <w:numId w:val="37"/>
        </w:numPr>
        <w:rPr>
          <w:b/>
          <w:bCs/>
          <w:lang w:val="en-IN"/>
        </w:rPr>
      </w:pPr>
      <w:r w:rsidRPr="00B06614">
        <w:rPr>
          <w:b/>
          <w:bCs/>
          <w:lang w:val="en-IN"/>
        </w:rPr>
        <w:t>App Launcher → Reports → New Report.</w:t>
      </w:r>
    </w:p>
    <w:p w14:paraId="799065C0" w14:textId="77777777" w:rsidR="00B06614" w:rsidRPr="00B06614" w:rsidRDefault="00B06614" w:rsidP="00B06614">
      <w:pPr>
        <w:numPr>
          <w:ilvl w:val="0"/>
          <w:numId w:val="37"/>
        </w:numPr>
        <w:rPr>
          <w:b/>
          <w:bCs/>
          <w:lang w:val="en-IN"/>
        </w:rPr>
      </w:pPr>
      <w:r w:rsidRPr="00B06614">
        <w:rPr>
          <w:b/>
          <w:bCs/>
          <w:lang w:val="en-IN"/>
        </w:rPr>
        <w:t>Report Type: Complaints (if not visible, create a Custom Report Type with Complaint as primary object).</w:t>
      </w:r>
    </w:p>
    <w:p w14:paraId="339C742E" w14:textId="77777777" w:rsidR="00B06614" w:rsidRPr="00B06614" w:rsidRDefault="00B06614" w:rsidP="00B06614">
      <w:pPr>
        <w:numPr>
          <w:ilvl w:val="0"/>
          <w:numId w:val="37"/>
        </w:numPr>
        <w:rPr>
          <w:b/>
          <w:bCs/>
          <w:lang w:val="en-IN"/>
        </w:rPr>
      </w:pPr>
      <w:r w:rsidRPr="00B06614">
        <w:rPr>
          <w:b/>
          <w:bCs/>
          <w:lang w:val="en-IN"/>
        </w:rPr>
        <w:t>Add Filters:</w:t>
      </w:r>
    </w:p>
    <w:p w14:paraId="1421E540" w14:textId="77777777" w:rsidR="00B06614" w:rsidRPr="00B06614" w:rsidRDefault="00B06614" w:rsidP="00B06614">
      <w:pPr>
        <w:numPr>
          <w:ilvl w:val="1"/>
          <w:numId w:val="37"/>
        </w:numPr>
        <w:rPr>
          <w:b/>
          <w:bCs/>
          <w:lang w:val="en-IN"/>
        </w:rPr>
      </w:pPr>
      <w:r w:rsidRPr="00B06614">
        <w:rPr>
          <w:b/>
          <w:bCs/>
          <w:lang w:val="en-IN"/>
        </w:rPr>
        <w:t xml:space="preserve">Field = </w:t>
      </w:r>
      <w:proofErr w:type="spellStart"/>
      <w:r w:rsidRPr="00B06614">
        <w:rPr>
          <w:b/>
          <w:bCs/>
          <w:lang w:val="en-IN"/>
        </w:rPr>
        <w:t>Status__c</w:t>
      </w:r>
      <w:proofErr w:type="spellEnd"/>
    </w:p>
    <w:p w14:paraId="7364883C" w14:textId="77777777" w:rsidR="00B06614" w:rsidRPr="00B06614" w:rsidRDefault="00B06614" w:rsidP="00B06614">
      <w:pPr>
        <w:numPr>
          <w:ilvl w:val="1"/>
          <w:numId w:val="37"/>
        </w:numPr>
        <w:rPr>
          <w:b/>
          <w:bCs/>
          <w:lang w:val="en-IN"/>
        </w:rPr>
      </w:pPr>
      <w:r w:rsidRPr="00B06614">
        <w:rPr>
          <w:b/>
          <w:bCs/>
          <w:lang w:val="en-IN"/>
        </w:rPr>
        <w:t>Operator = equals</w:t>
      </w:r>
    </w:p>
    <w:p w14:paraId="72CB6AA4" w14:textId="77777777" w:rsidR="00B06614" w:rsidRPr="00B06614" w:rsidRDefault="00B06614" w:rsidP="00B06614">
      <w:pPr>
        <w:numPr>
          <w:ilvl w:val="1"/>
          <w:numId w:val="37"/>
        </w:numPr>
        <w:rPr>
          <w:b/>
          <w:bCs/>
          <w:lang w:val="en-IN"/>
        </w:rPr>
      </w:pPr>
      <w:r w:rsidRPr="00B06614">
        <w:rPr>
          <w:b/>
          <w:bCs/>
          <w:lang w:val="en-IN"/>
        </w:rPr>
        <w:t>Value = New, In Progress</w:t>
      </w:r>
      <w:r w:rsidRPr="00B06614">
        <w:rPr>
          <w:b/>
          <w:bCs/>
          <w:lang w:val="en-IN"/>
        </w:rPr>
        <w:br/>
        <w:t>(Use “Add Filter” and select multiple values).</w:t>
      </w:r>
    </w:p>
    <w:p w14:paraId="00C717BC" w14:textId="77777777" w:rsidR="00B06614" w:rsidRPr="00B06614" w:rsidRDefault="00B06614" w:rsidP="00B06614">
      <w:pPr>
        <w:numPr>
          <w:ilvl w:val="0"/>
          <w:numId w:val="37"/>
        </w:numPr>
        <w:rPr>
          <w:b/>
          <w:bCs/>
          <w:lang w:val="en-IN"/>
        </w:rPr>
      </w:pPr>
      <w:r w:rsidRPr="00B06614">
        <w:rPr>
          <w:b/>
          <w:bCs/>
          <w:lang w:val="en-IN"/>
        </w:rPr>
        <w:t>Columns: Complaint Number, Subject, Status, Assigned Agent.</w:t>
      </w:r>
    </w:p>
    <w:p w14:paraId="70E6280A" w14:textId="77777777" w:rsidR="00B06614" w:rsidRPr="00B06614" w:rsidRDefault="00B06614" w:rsidP="00B06614">
      <w:pPr>
        <w:numPr>
          <w:ilvl w:val="0"/>
          <w:numId w:val="37"/>
        </w:numPr>
        <w:rPr>
          <w:b/>
          <w:bCs/>
          <w:lang w:val="en-IN"/>
        </w:rPr>
      </w:pPr>
      <w:r w:rsidRPr="00B06614">
        <w:rPr>
          <w:b/>
          <w:bCs/>
          <w:lang w:val="en-IN"/>
        </w:rPr>
        <w:t>Save Report as: Open Complaints.</w:t>
      </w:r>
    </w:p>
    <w:p w14:paraId="489AEFEF" w14:textId="77777777" w:rsidR="00B06614" w:rsidRPr="00B06614" w:rsidRDefault="00000000" w:rsidP="00B06614">
      <w:pPr>
        <w:rPr>
          <w:b/>
          <w:bCs/>
          <w:lang w:val="en-IN"/>
        </w:rPr>
      </w:pPr>
      <w:r>
        <w:rPr>
          <w:b/>
          <w:bCs/>
          <w:lang w:val="en-IN"/>
        </w:rPr>
        <w:pict w14:anchorId="46B98785">
          <v:rect id="_x0000_i1038" style="width:0;height:1.5pt" o:hralign="center" o:hrstd="t" o:hr="t" fillcolor="#a0a0a0" stroked="f"/>
        </w:pict>
      </w:r>
    </w:p>
    <w:p w14:paraId="7AF38334" w14:textId="77777777" w:rsidR="00B06614" w:rsidRPr="00B06614" w:rsidRDefault="00B06614" w:rsidP="00B06614">
      <w:pPr>
        <w:rPr>
          <w:b/>
          <w:bCs/>
          <w:lang w:val="en-IN"/>
        </w:rPr>
      </w:pPr>
      <w:r w:rsidRPr="00B06614">
        <w:rPr>
          <w:b/>
          <w:bCs/>
          <w:lang w:val="en-IN"/>
        </w:rPr>
        <w:lastRenderedPageBreak/>
        <w:t>B. Report for Chart → “Complaints by Branch”</w:t>
      </w:r>
    </w:p>
    <w:p w14:paraId="6AFD6ADB" w14:textId="77777777" w:rsidR="00B06614" w:rsidRPr="00B06614" w:rsidRDefault="00B06614" w:rsidP="00B06614">
      <w:pPr>
        <w:numPr>
          <w:ilvl w:val="0"/>
          <w:numId w:val="38"/>
        </w:numPr>
        <w:rPr>
          <w:b/>
          <w:bCs/>
          <w:lang w:val="en-IN"/>
        </w:rPr>
      </w:pPr>
      <w:r w:rsidRPr="00B06614">
        <w:rPr>
          <w:b/>
          <w:bCs/>
          <w:lang w:val="en-IN"/>
        </w:rPr>
        <w:t>Reports → New Report → Type = Complaints with Accounts (or custom report Complaint + Account).</w:t>
      </w:r>
    </w:p>
    <w:p w14:paraId="16F95543" w14:textId="77777777" w:rsidR="00B06614" w:rsidRPr="00B06614" w:rsidRDefault="00B06614" w:rsidP="00B06614">
      <w:pPr>
        <w:numPr>
          <w:ilvl w:val="0"/>
          <w:numId w:val="38"/>
        </w:numPr>
        <w:rPr>
          <w:b/>
          <w:bCs/>
          <w:lang w:val="en-IN"/>
        </w:rPr>
      </w:pPr>
      <w:r w:rsidRPr="00B06614">
        <w:rPr>
          <w:b/>
          <w:bCs/>
          <w:lang w:val="en-IN"/>
        </w:rPr>
        <w:t xml:space="preserve">Group rows by: </w:t>
      </w:r>
      <w:proofErr w:type="spellStart"/>
      <w:r w:rsidRPr="00B06614">
        <w:rPr>
          <w:b/>
          <w:bCs/>
          <w:lang w:val="en-IN"/>
        </w:rPr>
        <w:t>Account__c</w:t>
      </w:r>
      <w:proofErr w:type="spellEnd"/>
      <w:r w:rsidRPr="00B06614">
        <w:rPr>
          <w:b/>
          <w:bCs/>
          <w:lang w:val="en-IN"/>
        </w:rPr>
        <w:t xml:space="preserve"> (Branch).</w:t>
      </w:r>
    </w:p>
    <w:p w14:paraId="7648AEFF" w14:textId="77777777" w:rsidR="00B06614" w:rsidRPr="00B06614" w:rsidRDefault="00B06614" w:rsidP="00B06614">
      <w:pPr>
        <w:numPr>
          <w:ilvl w:val="0"/>
          <w:numId w:val="38"/>
        </w:numPr>
        <w:rPr>
          <w:b/>
          <w:bCs/>
          <w:lang w:val="en-IN"/>
        </w:rPr>
      </w:pPr>
      <w:r w:rsidRPr="00B06614">
        <w:rPr>
          <w:b/>
          <w:bCs/>
          <w:lang w:val="en-IN"/>
        </w:rPr>
        <w:t xml:space="preserve">Add filter: </w:t>
      </w:r>
      <w:proofErr w:type="spellStart"/>
      <w:r w:rsidRPr="00B06614">
        <w:rPr>
          <w:b/>
          <w:bCs/>
          <w:lang w:val="en-IN"/>
        </w:rPr>
        <w:t>Status__c</w:t>
      </w:r>
      <w:proofErr w:type="spellEnd"/>
      <w:r w:rsidRPr="00B06614">
        <w:rPr>
          <w:b/>
          <w:bCs/>
          <w:lang w:val="en-IN"/>
        </w:rPr>
        <w:t xml:space="preserve"> not equal to Closed.</w:t>
      </w:r>
    </w:p>
    <w:p w14:paraId="5D6E6DA9" w14:textId="77777777" w:rsidR="00B06614" w:rsidRPr="00B06614" w:rsidRDefault="00B06614" w:rsidP="00B06614">
      <w:pPr>
        <w:numPr>
          <w:ilvl w:val="0"/>
          <w:numId w:val="38"/>
        </w:numPr>
        <w:rPr>
          <w:b/>
          <w:bCs/>
          <w:lang w:val="en-IN"/>
        </w:rPr>
      </w:pPr>
      <w:r w:rsidRPr="00B06614">
        <w:rPr>
          <w:b/>
          <w:bCs/>
          <w:lang w:val="en-IN"/>
        </w:rPr>
        <w:t>Add chart (top-right “Add Chart” → choose Bar Chart or Pie Chart).</w:t>
      </w:r>
    </w:p>
    <w:p w14:paraId="7071E480" w14:textId="77777777" w:rsidR="00B06614" w:rsidRPr="00B06614" w:rsidRDefault="00B06614" w:rsidP="00B06614">
      <w:pPr>
        <w:numPr>
          <w:ilvl w:val="0"/>
          <w:numId w:val="38"/>
        </w:numPr>
        <w:rPr>
          <w:b/>
          <w:bCs/>
          <w:lang w:val="en-IN"/>
        </w:rPr>
      </w:pPr>
      <w:r w:rsidRPr="00B06614">
        <w:rPr>
          <w:b/>
          <w:bCs/>
          <w:lang w:val="en-IN"/>
        </w:rPr>
        <w:t>Save Report as: Complaints by Branch.</w:t>
      </w:r>
    </w:p>
    <w:p w14:paraId="5C580938" w14:textId="77777777" w:rsidR="00B06614" w:rsidRPr="00B06614" w:rsidRDefault="00000000" w:rsidP="00B06614">
      <w:pPr>
        <w:rPr>
          <w:b/>
          <w:bCs/>
          <w:lang w:val="en-IN"/>
        </w:rPr>
      </w:pPr>
      <w:r>
        <w:rPr>
          <w:b/>
          <w:bCs/>
          <w:lang w:val="en-IN"/>
        </w:rPr>
        <w:pict w14:anchorId="5690E596">
          <v:rect id="_x0000_i1039" style="width:0;height:1.5pt" o:hralign="center" o:hrstd="t" o:hr="t" fillcolor="#a0a0a0" stroked="f"/>
        </w:pict>
      </w:r>
    </w:p>
    <w:p w14:paraId="386699F6" w14:textId="77777777" w:rsidR="00B06614" w:rsidRPr="00B06614" w:rsidRDefault="00B06614" w:rsidP="00B06614">
      <w:pPr>
        <w:rPr>
          <w:b/>
          <w:bCs/>
          <w:lang w:val="en-IN"/>
        </w:rPr>
      </w:pPr>
      <w:r w:rsidRPr="00B06614">
        <w:rPr>
          <w:b/>
          <w:bCs/>
          <w:lang w:val="en-IN"/>
        </w:rPr>
        <w:t>C. Report for Table → “High Priority Unresolved Complaints”</w:t>
      </w:r>
    </w:p>
    <w:p w14:paraId="532D4C6E" w14:textId="77777777" w:rsidR="00B06614" w:rsidRPr="00B06614" w:rsidRDefault="00B06614" w:rsidP="00B06614">
      <w:pPr>
        <w:numPr>
          <w:ilvl w:val="0"/>
          <w:numId w:val="39"/>
        </w:numPr>
        <w:rPr>
          <w:b/>
          <w:bCs/>
          <w:lang w:val="en-IN"/>
        </w:rPr>
      </w:pPr>
      <w:r w:rsidRPr="00B06614">
        <w:rPr>
          <w:b/>
          <w:bCs/>
          <w:lang w:val="en-IN"/>
        </w:rPr>
        <w:t>Reports → New Report → Type = Complaints.</w:t>
      </w:r>
    </w:p>
    <w:p w14:paraId="0BD9FE8B" w14:textId="77777777" w:rsidR="00B06614" w:rsidRPr="00B06614" w:rsidRDefault="00B06614" w:rsidP="00B06614">
      <w:pPr>
        <w:numPr>
          <w:ilvl w:val="0"/>
          <w:numId w:val="39"/>
        </w:numPr>
        <w:rPr>
          <w:b/>
          <w:bCs/>
          <w:lang w:val="en-IN"/>
        </w:rPr>
      </w:pPr>
      <w:r w:rsidRPr="00B06614">
        <w:rPr>
          <w:b/>
          <w:bCs/>
          <w:lang w:val="en-IN"/>
        </w:rPr>
        <w:t>Filter:</w:t>
      </w:r>
    </w:p>
    <w:p w14:paraId="4506C129" w14:textId="77777777" w:rsidR="00B06614" w:rsidRPr="00B06614" w:rsidRDefault="00B06614" w:rsidP="00B06614">
      <w:pPr>
        <w:numPr>
          <w:ilvl w:val="1"/>
          <w:numId w:val="39"/>
        </w:numPr>
        <w:rPr>
          <w:b/>
          <w:bCs/>
          <w:lang w:val="en-IN"/>
        </w:rPr>
      </w:pPr>
      <w:proofErr w:type="spellStart"/>
      <w:r w:rsidRPr="00B06614">
        <w:rPr>
          <w:b/>
          <w:bCs/>
          <w:lang w:val="en-IN"/>
        </w:rPr>
        <w:t>Priority__c</w:t>
      </w:r>
      <w:proofErr w:type="spellEnd"/>
      <w:r w:rsidRPr="00B06614">
        <w:rPr>
          <w:b/>
          <w:bCs/>
          <w:lang w:val="en-IN"/>
        </w:rPr>
        <w:t xml:space="preserve"> = High</w:t>
      </w:r>
    </w:p>
    <w:p w14:paraId="2F2D113F" w14:textId="77777777" w:rsidR="00B06614" w:rsidRPr="00B06614" w:rsidRDefault="00B06614" w:rsidP="00B06614">
      <w:pPr>
        <w:numPr>
          <w:ilvl w:val="1"/>
          <w:numId w:val="39"/>
        </w:numPr>
        <w:rPr>
          <w:b/>
          <w:bCs/>
          <w:lang w:val="en-IN"/>
        </w:rPr>
      </w:pPr>
      <w:proofErr w:type="spellStart"/>
      <w:r w:rsidRPr="00B06614">
        <w:rPr>
          <w:b/>
          <w:bCs/>
          <w:lang w:val="en-IN"/>
        </w:rPr>
        <w:t>Status__c</w:t>
      </w:r>
      <w:proofErr w:type="spellEnd"/>
      <w:r w:rsidRPr="00B06614">
        <w:rPr>
          <w:b/>
          <w:bCs/>
          <w:lang w:val="en-IN"/>
        </w:rPr>
        <w:t xml:space="preserve"> = New, In Progress, Escalated</w:t>
      </w:r>
    </w:p>
    <w:p w14:paraId="6EFB5F12" w14:textId="77777777" w:rsidR="00B06614" w:rsidRPr="00B06614" w:rsidRDefault="00B06614" w:rsidP="00B06614">
      <w:pPr>
        <w:numPr>
          <w:ilvl w:val="0"/>
          <w:numId w:val="39"/>
        </w:numPr>
        <w:rPr>
          <w:b/>
          <w:bCs/>
          <w:lang w:val="en-IN"/>
        </w:rPr>
      </w:pPr>
      <w:r w:rsidRPr="00B06614">
        <w:rPr>
          <w:b/>
          <w:bCs/>
          <w:lang w:val="en-IN"/>
        </w:rPr>
        <w:t>Columns: Complaint Number, Subject, Contact, Status, Assigned Agent, SLA Due Date.</w:t>
      </w:r>
    </w:p>
    <w:p w14:paraId="3C7B36CA" w14:textId="77777777" w:rsidR="00B06614" w:rsidRPr="00B06614" w:rsidRDefault="00B06614" w:rsidP="00B06614">
      <w:pPr>
        <w:numPr>
          <w:ilvl w:val="0"/>
          <w:numId w:val="39"/>
        </w:numPr>
        <w:rPr>
          <w:b/>
          <w:bCs/>
          <w:lang w:val="en-IN"/>
        </w:rPr>
      </w:pPr>
      <w:r w:rsidRPr="00B06614">
        <w:rPr>
          <w:b/>
          <w:bCs/>
          <w:lang w:val="en-IN"/>
        </w:rPr>
        <w:t>Sort by SLA Due Date ascending (so urgent ones appear first).</w:t>
      </w:r>
    </w:p>
    <w:p w14:paraId="5DF1C9F5" w14:textId="77777777" w:rsidR="00B06614" w:rsidRPr="00B06614" w:rsidRDefault="00B06614" w:rsidP="00B06614">
      <w:pPr>
        <w:numPr>
          <w:ilvl w:val="0"/>
          <w:numId w:val="39"/>
        </w:numPr>
        <w:rPr>
          <w:b/>
          <w:bCs/>
          <w:lang w:val="en-IN"/>
        </w:rPr>
      </w:pPr>
      <w:r w:rsidRPr="00B06614">
        <w:rPr>
          <w:b/>
          <w:bCs/>
          <w:lang w:val="en-IN"/>
        </w:rPr>
        <w:t>Save Report as: High Priority Complaints.</w:t>
      </w:r>
    </w:p>
    <w:p w14:paraId="1FDDAF65" w14:textId="77777777" w:rsidR="00B06614" w:rsidRPr="00B06614" w:rsidRDefault="00000000" w:rsidP="00B06614">
      <w:pPr>
        <w:rPr>
          <w:b/>
          <w:bCs/>
          <w:lang w:val="en-IN"/>
        </w:rPr>
      </w:pPr>
      <w:r>
        <w:rPr>
          <w:b/>
          <w:bCs/>
          <w:lang w:val="en-IN"/>
        </w:rPr>
        <w:pict w14:anchorId="0FC49764">
          <v:rect id="_x0000_i1040" style="width:0;height:1.5pt" o:hralign="center" o:hrstd="t" o:hr="t" fillcolor="#a0a0a0" stroked="f"/>
        </w:pict>
      </w:r>
    </w:p>
    <w:p w14:paraId="169E850B"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the Dashboard</w:t>
      </w:r>
    </w:p>
    <w:p w14:paraId="5A62B82F" w14:textId="77777777" w:rsidR="00B06614" w:rsidRPr="00B06614" w:rsidRDefault="00B06614" w:rsidP="00B06614">
      <w:pPr>
        <w:numPr>
          <w:ilvl w:val="0"/>
          <w:numId w:val="40"/>
        </w:numPr>
        <w:rPr>
          <w:b/>
          <w:bCs/>
          <w:lang w:val="en-IN"/>
        </w:rPr>
      </w:pPr>
      <w:r w:rsidRPr="00B06614">
        <w:rPr>
          <w:b/>
          <w:bCs/>
          <w:lang w:val="en-IN"/>
        </w:rPr>
        <w:t>App Launcher → Dashboards → New Dashboard.</w:t>
      </w:r>
    </w:p>
    <w:p w14:paraId="1840BDF7" w14:textId="77777777" w:rsidR="00B06614" w:rsidRPr="00B06614" w:rsidRDefault="00B06614" w:rsidP="00B06614">
      <w:pPr>
        <w:numPr>
          <w:ilvl w:val="1"/>
          <w:numId w:val="40"/>
        </w:numPr>
        <w:rPr>
          <w:b/>
          <w:bCs/>
          <w:lang w:val="en-IN"/>
        </w:rPr>
      </w:pPr>
      <w:r w:rsidRPr="00B06614">
        <w:rPr>
          <w:b/>
          <w:bCs/>
          <w:lang w:val="en-IN"/>
        </w:rPr>
        <w:t>Name: Complaint Management Dashboard</w:t>
      </w:r>
    </w:p>
    <w:p w14:paraId="06C46CDF" w14:textId="77777777" w:rsidR="00B06614" w:rsidRPr="00B06614" w:rsidRDefault="00B06614" w:rsidP="00B06614">
      <w:pPr>
        <w:numPr>
          <w:ilvl w:val="1"/>
          <w:numId w:val="40"/>
        </w:numPr>
        <w:rPr>
          <w:b/>
          <w:bCs/>
          <w:lang w:val="en-IN"/>
        </w:rPr>
      </w:pPr>
      <w:r w:rsidRPr="00B06614">
        <w:rPr>
          <w:b/>
          <w:bCs/>
          <w:lang w:val="en-IN"/>
        </w:rPr>
        <w:t>Folder: Complaint Dashboards (create if needed).</w:t>
      </w:r>
    </w:p>
    <w:p w14:paraId="38916D12" w14:textId="77777777" w:rsidR="00B06614" w:rsidRPr="00B06614" w:rsidRDefault="00B06614" w:rsidP="00B06614">
      <w:pPr>
        <w:numPr>
          <w:ilvl w:val="1"/>
          <w:numId w:val="40"/>
        </w:numPr>
        <w:rPr>
          <w:b/>
          <w:bCs/>
          <w:lang w:val="en-IN"/>
        </w:rPr>
      </w:pPr>
      <w:r w:rsidRPr="00B06614">
        <w:rPr>
          <w:b/>
          <w:bCs/>
          <w:lang w:val="en-IN"/>
        </w:rPr>
        <w:t>Save.</w:t>
      </w:r>
    </w:p>
    <w:p w14:paraId="3E121F02" w14:textId="77777777" w:rsidR="00B06614" w:rsidRPr="00B06614" w:rsidRDefault="00000000" w:rsidP="00B06614">
      <w:pPr>
        <w:rPr>
          <w:b/>
          <w:bCs/>
          <w:lang w:val="en-IN"/>
        </w:rPr>
      </w:pPr>
      <w:r>
        <w:rPr>
          <w:b/>
          <w:bCs/>
          <w:lang w:val="en-IN"/>
        </w:rPr>
        <w:pict w14:anchorId="03F0A063">
          <v:rect id="_x0000_i1041" style="width:0;height:1.5pt" o:hralign="center" o:hrstd="t" o:hr="t" fillcolor="#a0a0a0" stroked="f"/>
        </w:pict>
      </w:r>
    </w:p>
    <w:p w14:paraId="583C76E7"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3: Add Components</w:t>
      </w:r>
    </w:p>
    <w:p w14:paraId="22AA5A54" w14:textId="77777777" w:rsidR="00B06614" w:rsidRPr="00B06614" w:rsidRDefault="00B06614" w:rsidP="00B06614">
      <w:pPr>
        <w:numPr>
          <w:ilvl w:val="0"/>
          <w:numId w:val="41"/>
        </w:numPr>
        <w:rPr>
          <w:b/>
          <w:bCs/>
          <w:lang w:val="en-IN"/>
        </w:rPr>
      </w:pPr>
      <w:r w:rsidRPr="00B06614">
        <w:rPr>
          <w:b/>
          <w:bCs/>
          <w:lang w:val="en-IN"/>
        </w:rPr>
        <w:t>Dashboard Designer opens. Click + Component.</w:t>
      </w:r>
    </w:p>
    <w:p w14:paraId="7C581D42"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1: KPI</w:t>
      </w:r>
    </w:p>
    <w:p w14:paraId="5B675786" w14:textId="77777777" w:rsidR="00B06614" w:rsidRPr="00B06614" w:rsidRDefault="00B06614" w:rsidP="00B06614">
      <w:pPr>
        <w:numPr>
          <w:ilvl w:val="0"/>
          <w:numId w:val="42"/>
        </w:numPr>
        <w:rPr>
          <w:b/>
          <w:bCs/>
          <w:lang w:val="en-IN"/>
        </w:rPr>
      </w:pPr>
      <w:r w:rsidRPr="00B06614">
        <w:rPr>
          <w:b/>
          <w:bCs/>
          <w:lang w:val="en-IN"/>
        </w:rPr>
        <w:lastRenderedPageBreak/>
        <w:t>Source Report: Open Complaints</w:t>
      </w:r>
    </w:p>
    <w:p w14:paraId="269594E9" w14:textId="77777777" w:rsidR="00B06614" w:rsidRPr="00B06614" w:rsidRDefault="00B06614" w:rsidP="00B06614">
      <w:pPr>
        <w:numPr>
          <w:ilvl w:val="0"/>
          <w:numId w:val="42"/>
        </w:numPr>
        <w:rPr>
          <w:b/>
          <w:bCs/>
          <w:lang w:val="en-IN"/>
        </w:rPr>
      </w:pPr>
      <w:r w:rsidRPr="00B06614">
        <w:rPr>
          <w:b/>
          <w:bCs/>
          <w:lang w:val="en-IN"/>
        </w:rPr>
        <w:t>Visualization: KPI (choose big number).</w:t>
      </w:r>
    </w:p>
    <w:p w14:paraId="537E7154" w14:textId="77777777" w:rsidR="00B06614" w:rsidRPr="00B06614" w:rsidRDefault="00B06614" w:rsidP="00B06614">
      <w:pPr>
        <w:numPr>
          <w:ilvl w:val="0"/>
          <w:numId w:val="42"/>
        </w:numPr>
        <w:rPr>
          <w:b/>
          <w:bCs/>
          <w:lang w:val="en-IN"/>
        </w:rPr>
      </w:pPr>
      <w:r w:rsidRPr="00B06614">
        <w:rPr>
          <w:b/>
          <w:bCs/>
          <w:lang w:val="en-IN"/>
        </w:rPr>
        <w:t>Label: “Open Complaints.”</w:t>
      </w:r>
    </w:p>
    <w:p w14:paraId="34CE96AE" w14:textId="77777777" w:rsidR="00B06614" w:rsidRPr="00B06614" w:rsidRDefault="00B06614" w:rsidP="00B06614">
      <w:pPr>
        <w:numPr>
          <w:ilvl w:val="0"/>
          <w:numId w:val="42"/>
        </w:numPr>
        <w:rPr>
          <w:b/>
          <w:bCs/>
          <w:lang w:val="en-IN"/>
        </w:rPr>
      </w:pPr>
      <w:r w:rsidRPr="00B06614">
        <w:rPr>
          <w:b/>
          <w:bCs/>
          <w:lang w:val="en-IN"/>
        </w:rPr>
        <w:t>Save.</w:t>
      </w:r>
    </w:p>
    <w:p w14:paraId="74777204"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2: Chart</w:t>
      </w:r>
    </w:p>
    <w:p w14:paraId="255DF75F" w14:textId="77777777" w:rsidR="00B06614" w:rsidRPr="00B06614" w:rsidRDefault="00B06614" w:rsidP="00B06614">
      <w:pPr>
        <w:numPr>
          <w:ilvl w:val="0"/>
          <w:numId w:val="43"/>
        </w:numPr>
        <w:rPr>
          <w:b/>
          <w:bCs/>
          <w:lang w:val="en-IN"/>
        </w:rPr>
      </w:pPr>
      <w:r w:rsidRPr="00B06614">
        <w:rPr>
          <w:b/>
          <w:bCs/>
          <w:lang w:val="en-IN"/>
        </w:rPr>
        <w:t>Source Report: Complaints by Branch</w:t>
      </w:r>
    </w:p>
    <w:p w14:paraId="20E7AAFD" w14:textId="77777777" w:rsidR="00B06614" w:rsidRPr="00B06614" w:rsidRDefault="00B06614" w:rsidP="00B06614">
      <w:pPr>
        <w:numPr>
          <w:ilvl w:val="0"/>
          <w:numId w:val="43"/>
        </w:numPr>
        <w:rPr>
          <w:b/>
          <w:bCs/>
          <w:lang w:val="en-IN"/>
        </w:rPr>
      </w:pPr>
      <w:r w:rsidRPr="00B06614">
        <w:rPr>
          <w:b/>
          <w:bCs/>
          <w:lang w:val="en-IN"/>
        </w:rPr>
        <w:t>Visualization: Bar Chart (x-axis = Branch, y-axis = Count).</w:t>
      </w:r>
    </w:p>
    <w:p w14:paraId="72977D94" w14:textId="77777777" w:rsidR="00B06614" w:rsidRPr="00B06614" w:rsidRDefault="00B06614" w:rsidP="00B06614">
      <w:pPr>
        <w:numPr>
          <w:ilvl w:val="0"/>
          <w:numId w:val="43"/>
        </w:numPr>
        <w:rPr>
          <w:b/>
          <w:bCs/>
          <w:lang w:val="en-IN"/>
        </w:rPr>
      </w:pPr>
      <w:r w:rsidRPr="00B06614">
        <w:rPr>
          <w:b/>
          <w:bCs/>
          <w:lang w:val="en-IN"/>
        </w:rPr>
        <w:t>Label: “Complaints by Branch.”</w:t>
      </w:r>
    </w:p>
    <w:p w14:paraId="38B99685" w14:textId="77777777" w:rsidR="00B06614" w:rsidRPr="00B06614" w:rsidRDefault="00B06614" w:rsidP="00B06614">
      <w:pPr>
        <w:numPr>
          <w:ilvl w:val="0"/>
          <w:numId w:val="43"/>
        </w:numPr>
        <w:rPr>
          <w:b/>
          <w:bCs/>
          <w:lang w:val="en-IN"/>
        </w:rPr>
      </w:pPr>
      <w:r w:rsidRPr="00B06614">
        <w:rPr>
          <w:b/>
          <w:bCs/>
          <w:lang w:val="en-IN"/>
        </w:rPr>
        <w:t>Save.</w:t>
      </w:r>
    </w:p>
    <w:p w14:paraId="42D03A9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3: Table</w:t>
      </w:r>
    </w:p>
    <w:p w14:paraId="4965921E" w14:textId="77777777" w:rsidR="00B06614" w:rsidRPr="00B06614" w:rsidRDefault="00B06614" w:rsidP="00B06614">
      <w:pPr>
        <w:numPr>
          <w:ilvl w:val="0"/>
          <w:numId w:val="44"/>
        </w:numPr>
        <w:rPr>
          <w:b/>
          <w:bCs/>
          <w:lang w:val="en-IN"/>
        </w:rPr>
      </w:pPr>
      <w:r w:rsidRPr="00B06614">
        <w:rPr>
          <w:b/>
          <w:bCs/>
          <w:lang w:val="en-IN"/>
        </w:rPr>
        <w:t>Source Report: High Priority Complaints</w:t>
      </w:r>
    </w:p>
    <w:p w14:paraId="58A3771E" w14:textId="77777777" w:rsidR="00B06614" w:rsidRPr="00B06614" w:rsidRDefault="00B06614" w:rsidP="00B06614">
      <w:pPr>
        <w:numPr>
          <w:ilvl w:val="0"/>
          <w:numId w:val="44"/>
        </w:numPr>
        <w:rPr>
          <w:b/>
          <w:bCs/>
          <w:lang w:val="en-IN"/>
        </w:rPr>
      </w:pPr>
      <w:r w:rsidRPr="00B06614">
        <w:rPr>
          <w:b/>
          <w:bCs/>
          <w:lang w:val="en-IN"/>
        </w:rPr>
        <w:t>Visualization: Table</w:t>
      </w:r>
    </w:p>
    <w:p w14:paraId="121D9B29" w14:textId="77777777" w:rsidR="00B06614" w:rsidRPr="00B06614" w:rsidRDefault="00B06614" w:rsidP="00B06614">
      <w:pPr>
        <w:numPr>
          <w:ilvl w:val="0"/>
          <w:numId w:val="44"/>
        </w:numPr>
        <w:rPr>
          <w:b/>
          <w:bCs/>
          <w:lang w:val="en-IN"/>
        </w:rPr>
      </w:pPr>
      <w:r w:rsidRPr="00B06614">
        <w:rPr>
          <w:b/>
          <w:bCs/>
          <w:lang w:val="en-IN"/>
        </w:rPr>
        <w:t>Columns: Complaint Number, Subject, Status, Assigned Agent, SLA Due Date.</w:t>
      </w:r>
    </w:p>
    <w:p w14:paraId="14D61E88" w14:textId="77777777" w:rsidR="00B06614" w:rsidRPr="00B06614" w:rsidRDefault="00B06614" w:rsidP="00B06614">
      <w:pPr>
        <w:numPr>
          <w:ilvl w:val="0"/>
          <w:numId w:val="44"/>
        </w:numPr>
        <w:rPr>
          <w:b/>
          <w:bCs/>
          <w:lang w:val="en-IN"/>
        </w:rPr>
      </w:pPr>
      <w:r w:rsidRPr="00B06614">
        <w:rPr>
          <w:b/>
          <w:bCs/>
          <w:lang w:val="en-IN"/>
        </w:rPr>
        <w:t>Save.</w:t>
      </w:r>
    </w:p>
    <w:p w14:paraId="755E0871" w14:textId="77777777" w:rsidR="00B06614" w:rsidRPr="00B06614" w:rsidRDefault="00000000" w:rsidP="00B06614">
      <w:pPr>
        <w:rPr>
          <w:b/>
          <w:bCs/>
          <w:lang w:val="en-IN"/>
        </w:rPr>
      </w:pPr>
      <w:r>
        <w:rPr>
          <w:b/>
          <w:bCs/>
          <w:lang w:val="en-IN"/>
        </w:rPr>
        <w:pict w14:anchorId="4145AD43">
          <v:rect id="_x0000_i1042" style="width:0;height:1.5pt" o:hralign="center" o:hrstd="t" o:hr="t" fillcolor="#a0a0a0" stroked="f"/>
        </w:pict>
      </w:r>
    </w:p>
    <w:p w14:paraId="3376CA5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4: Save &amp; Share</w:t>
      </w:r>
    </w:p>
    <w:p w14:paraId="6F3E409A" w14:textId="77777777" w:rsidR="00B06614" w:rsidRPr="00B06614" w:rsidRDefault="00B06614" w:rsidP="00B06614">
      <w:pPr>
        <w:numPr>
          <w:ilvl w:val="0"/>
          <w:numId w:val="45"/>
        </w:numPr>
        <w:rPr>
          <w:b/>
          <w:bCs/>
          <w:lang w:val="en-IN"/>
        </w:rPr>
      </w:pPr>
      <w:r w:rsidRPr="00B06614">
        <w:rPr>
          <w:b/>
          <w:bCs/>
          <w:lang w:val="en-IN"/>
        </w:rPr>
        <w:t>Top-right → Save &amp; Done.</w:t>
      </w:r>
    </w:p>
    <w:p w14:paraId="42414696" w14:textId="77777777" w:rsidR="00B06614" w:rsidRPr="00B06614" w:rsidRDefault="00B06614" w:rsidP="00B06614">
      <w:pPr>
        <w:numPr>
          <w:ilvl w:val="0"/>
          <w:numId w:val="45"/>
        </w:numPr>
        <w:rPr>
          <w:b/>
          <w:bCs/>
          <w:lang w:val="en-IN"/>
        </w:rPr>
      </w:pPr>
      <w:r w:rsidRPr="00B06614">
        <w:rPr>
          <w:b/>
          <w:bCs/>
          <w:lang w:val="en-IN"/>
        </w:rPr>
        <w:t>In Dashboard Folder Sharing, grant View access to Manager users (or Public Group Managers).</w:t>
      </w:r>
    </w:p>
    <w:p w14:paraId="5D3DBF08" w14:textId="77777777" w:rsidR="00B06614" w:rsidRPr="00B06614" w:rsidRDefault="00000000" w:rsidP="00B06614">
      <w:pPr>
        <w:rPr>
          <w:b/>
          <w:bCs/>
          <w:lang w:val="en-IN"/>
        </w:rPr>
      </w:pPr>
      <w:r>
        <w:rPr>
          <w:b/>
          <w:bCs/>
          <w:lang w:val="en-IN"/>
        </w:rPr>
        <w:pict w14:anchorId="2914BF21">
          <v:rect id="_x0000_i1043" style="width:0;height:1.5pt" o:hralign="center" o:hrstd="t" o:hr="t" fillcolor="#a0a0a0" stroked="f"/>
        </w:pict>
      </w:r>
    </w:p>
    <w:p w14:paraId="24D68E3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5: Test the Dashboard</w:t>
      </w:r>
    </w:p>
    <w:p w14:paraId="561BAF6C" w14:textId="77777777" w:rsidR="00B06614" w:rsidRPr="00B06614" w:rsidRDefault="00B06614" w:rsidP="00B06614">
      <w:pPr>
        <w:numPr>
          <w:ilvl w:val="0"/>
          <w:numId w:val="46"/>
        </w:numPr>
        <w:rPr>
          <w:b/>
          <w:bCs/>
          <w:lang w:val="en-IN"/>
        </w:rPr>
      </w:pPr>
      <w:r w:rsidRPr="00B06614">
        <w:rPr>
          <w:b/>
          <w:bCs/>
          <w:lang w:val="en-IN"/>
        </w:rPr>
        <w:t>Go to App Launcher → Complaints → create sample complaints:</w:t>
      </w:r>
    </w:p>
    <w:p w14:paraId="7F25A656" w14:textId="77777777" w:rsidR="00B06614" w:rsidRPr="00B06614" w:rsidRDefault="00B06614" w:rsidP="00B06614">
      <w:pPr>
        <w:numPr>
          <w:ilvl w:val="1"/>
          <w:numId w:val="46"/>
        </w:numPr>
        <w:rPr>
          <w:b/>
          <w:bCs/>
          <w:lang w:val="en-IN"/>
        </w:rPr>
      </w:pPr>
      <w:r w:rsidRPr="00B06614">
        <w:rPr>
          <w:b/>
          <w:bCs/>
          <w:lang w:val="en-IN"/>
        </w:rPr>
        <w:t>Complaint 1: Status = New, Priority = Low.</w:t>
      </w:r>
    </w:p>
    <w:p w14:paraId="626B24DB" w14:textId="77777777" w:rsidR="00B06614" w:rsidRPr="00B06614" w:rsidRDefault="00B06614" w:rsidP="00B06614">
      <w:pPr>
        <w:numPr>
          <w:ilvl w:val="1"/>
          <w:numId w:val="46"/>
        </w:numPr>
        <w:rPr>
          <w:b/>
          <w:bCs/>
          <w:lang w:val="en-IN"/>
        </w:rPr>
      </w:pPr>
      <w:r w:rsidRPr="00B06614">
        <w:rPr>
          <w:b/>
          <w:bCs/>
          <w:lang w:val="en-IN"/>
        </w:rPr>
        <w:t>Complaint 2: Status = In Progress, Priority = High, Account = Branch A.</w:t>
      </w:r>
    </w:p>
    <w:p w14:paraId="4371C9E3" w14:textId="77777777" w:rsidR="00B06614" w:rsidRPr="00B06614" w:rsidRDefault="00B06614" w:rsidP="00B06614">
      <w:pPr>
        <w:numPr>
          <w:ilvl w:val="1"/>
          <w:numId w:val="46"/>
        </w:numPr>
        <w:rPr>
          <w:b/>
          <w:bCs/>
          <w:lang w:val="en-IN"/>
        </w:rPr>
      </w:pPr>
      <w:r w:rsidRPr="00B06614">
        <w:rPr>
          <w:b/>
          <w:bCs/>
          <w:lang w:val="en-IN"/>
        </w:rPr>
        <w:t>Complaint 3: Status = Escalated, Priority = High, Account = Branch B.</w:t>
      </w:r>
    </w:p>
    <w:p w14:paraId="7F5AEB9E" w14:textId="77777777" w:rsidR="00B06614" w:rsidRPr="00B06614" w:rsidRDefault="00B06614" w:rsidP="00B06614">
      <w:pPr>
        <w:numPr>
          <w:ilvl w:val="1"/>
          <w:numId w:val="46"/>
        </w:numPr>
        <w:rPr>
          <w:b/>
          <w:bCs/>
          <w:lang w:val="en-IN"/>
        </w:rPr>
      </w:pPr>
      <w:r w:rsidRPr="00B06614">
        <w:rPr>
          <w:b/>
          <w:bCs/>
          <w:lang w:val="en-IN"/>
        </w:rPr>
        <w:t>Complaint 4: Status = Closed, Priority = Low.</w:t>
      </w:r>
    </w:p>
    <w:p w14:paraId="5E0E0AA7" w14:textId="77777777" w:rsidR="00B06614" w:rsidRPr="00B06614" w:rsidRDefault="00B06614" w:rsidP="00B06614">
      <w:pPr>
        <w:numPr>
          <w:ilvl w:val="0"/>
          <w:numId w:val="46"/>
        </w:numPr>
        <w:rPr>
          <w:b/>
          <w:bCs/>
          <w:lang w:val="en-IN"/>
        </w:rPr>
      </w:pPr>
      <w:r w:rsidRPr="00B06614">
        <w:rPr>
          <w:b/>
          <w:bCs/>
          <w:lang w:val="en-IN"/>
        </w:rPr>
        <w:lastRenderedPageBreak/>
        <w:t>Refresh the Dashboard:</w:t>
      </w:r>
    </w:p>
    <w:p w14:paraId="5BBB850E" w14:textId="77777777" w:rsidR="00B06614" w:rsidRPr="00B06614" w:rsidRDefault="00B06614" w:rsidP="00B06614">
      <w:pPr>
        <w:numPr>
          <w:ilvl w:val="1"/>
          <w:numId w:val="46"/>
        </w:numPr>
        <w:rPr>
          <w:b/>
          <w:bCs/>
          <w:lang w:val="en-IN"/>
        </w:rPr>
      </w:pPr>
      <w:r w:rsidRPr="00B06614">
        <w:rPr>
          <w:b/>
          <w:bCs/>
          <w:lang w:val="en-IN"/>
        </w:rPr>
        <w:t>KPI should show 2 open complaints (New + In Progress).</w:t>
      </w:r>
    </w:p>
    <w:p w14:paraId="43EC4280" w14:textId="77777777" w:rsidR="00B06614" w:rsidRPr="00B06614" w:rsidRDefault="00B06614" w:rsidP="00B06614">
      <w:pPr>
        <w:numPr>
          <w:ilvl w:val="1"/>
          <w:numId w:val="46"/>
        </w:numPr>
        <w:rPr>
          <w:b/>
          <w:bCs/>
          <w:lang w:val="en-IN"/>
        </w:rPr>
      </w:pPr>
      <w:r w:rsidRPr="00B06614">
        <w:rPr>
          <w:b/>
          <w:bCs/>
          <w:lang w:val="en-IN"/>
        </w:rPr>
        <w:t>Chart should show counts per Branch (Branch A: 1, Branch B: 1).</w:t>
      </w:r>
    </w:p>
    <w:p w14:paraId="59C00F3A" w14:textId="77777777" w:rsidR="00B06614" w:rsidRDefault="00B06614" w:rsidP="00B06614">
      <w:pPr>
        <w:numPr>
          <w:ilvl w:val="1"/>
          <w:numId w:val="46"/>
        </w:numPr>
        <w:rPr>
          <w:b/>
          <w:bCs/>
          <w:lang w:val="en-IN"/>
        </w:rPr>
      </w:pPr>
      <w:r w:rsidRPr="00B06614">
        <w:rPr>
          <w:b/>
          <w:bCs/>
          <w:lang w:val="en-IN"/>
        </w:rPr>
        <w:t>Table should list only High Priority unresolved complaints (2 &amp; 3).</w:t>
      </w:r>
    </w:p>
    <w:p w14:paraId="0DD406BC" w14:textId="30ED2048" w:rsidR="00B06614" w:rsidRPr="00B06614" w:rsidRDefault="00B06614" w:rsidP="00B06614">
      <w:pPr>
        <w:ind w:left="720"/>
        <w:rPr>
          <w:b/>
          <w:bCs/>
          <w:lang w:val="en-IN"/>
        </w:rPr>
      </w:pPr>
      <w:r w:rsidRPr="00B06614">
        <w:rPr>
          <w:b/>
          <w:bCs/>
          <w:noProof/>
          <w:lang w:val="en-IN"/>
        </w:rPr>
        <w:drawing>
          <wp:inline distT="0" distB="0" distL="0" distR="0" wp14:anchorId="576241E0" wp14:editId="3856262F">
            <wp:extent cx="5486400" cy="2484755"/>
            <wp:effectExtent l="0" t="0" r="0" b="0"/>
            <wp:docPr id="3658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8450" name=""/>
                    <pic:cNvPicPr/>
                  </pic:nvPicPr>
                  <pic:blipFill>
                    <a:blip r:embed="rId24"/>
                    <a:stretch>
                      <a:fillRect/>
                    </a:stretch>
                  </pic:blipFill>
                  <pic:spPr>
                    <a:xfrm>
                      <a:off x="0" y="0"/>
                      <a:ext cx="5486400" cy="2484755"/>
                    </a:xfrm>
                    <a:prstGeom prst="rect">
                      <a:avLst/>
                    </a:prstGeom>
                  </pic:spPr>
                </pic:pic>
              </a:graphicData>
            </a:graphic>
          </wp:inline>
        </w:drawing>
      </w:r>
      <w:r w:rsidRPr="00B06614">
        <w:rPr>
          <w:noProof/>
        </w:rPr>
        <w:t xml:space="preserve"> </w:t>
      </w:r>
      <w:r w:rsidRPr="00B06614">
        <w:rPr>
          <w:b/>
          <w:bCs/>
          <w:noProof/>
          <w:lang w:val="en-IN"/>
        </w:rPr>
        <w:drawing>
          <wp:inline distT="0" distB="0" distL="0" distR="0" wp14:anchorId="353B0B11" wp14:editId="27B5D80A">
            <wp:extent cx="5486400" cy="2488565"/>
            <wp:effectExtent l="0" t="0" r="0" b="6985"/>
            <wp:docPr id="10243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8682" name=""/>
                    <pic:cNvPicPr/>
                  </pic:nvPicPr>
                  <pic:blipFill>
                    <a:blip r:embed="rId25"/>
                    <a:stretch>
                      <a:fillRect/>
                    </a:stretch>
                  </pic:blipFill>
                  <pic:spPr>
                    <a:xfrm>
                      <a:off x="0" y="0"/>
                      <a:ext cx="5486400" cy="2488565"/>
                    </a:xfrm>
                    <a:prstGeom prst="rect">
                      <a:avLst/>
                    </a:prstGeom>
                  </pic:spPr>
                </pic:pic>
              </a:graphicData>
            </a:graphic>
          </wp:inline>
        </w:drawing>
      </w:r>
      <w:r w:rsidRPr="00B06614">
        <w:rPr>
          <w:noProof/>
        </w:rPr>
        <w:t xml:space="preserve"> </w:t>
      </w:r>
    </w:p>
    <w:p w14:paraId="1C4A08D2" w14:textId="77777777" w:rsidR="006840D3" w:rsidRPr="006840D3" w:rsidRDefault="00000000" w:rsidP="006840D3">
      <w:pPr>
        <w:rPr>
          <w:lang w:val="en-IN"/>
        </w:rPr>
      </w:pPr>
      <w:r>
        <w:rPr>
          <w:lang w:val="en-IN"/>
        </w:rPr>
        <w:pict w14:anchorId="6FAF2375">
          <v:rect id="_x0000_i1044" style="width:0;height:1.5pt" o:hralign="center" o:hrstd="t" o:hr="t" fillcolor="#a0a0a0" stroked="f"/>
        </w:pict>
      </w:r>
    </w:p>
    <w:p w14:paraId="5F412632" w14:textId="77777777" w:rsidR="006840D3" w:rsidRPr="006840D3" w:rsidRDefault="006840D3" w:rsidP="006840D3">
      <w:pPr>
        <w:rPr>
          <w:b/>
          <w:bCs/>
          <w:lang w:val="en-IN"/>
        </w:rPr>
      </w:pPr>
      <w:r w:rsidRPr="006840D3">
        <w:rPr>
          <w:b/>
          <w:bCs/>
          <w:lang w:val="en-IN"/>
        </w:rPr>
        <w:t>Step 9 — Data Import &amp; Sample Data</w:t>
      </w:r>
    </w:p>
    <w:p w14:paraId="6163380F" w14:textId="77777777" w:rsidR="006840D3" w:rsidRPr="006840D3" w:rsidRDefault="006840D3" w:rsidP="006840D3">
      <w:pPr>
        <w:rPr>
          <w:lang w:val="en-IN"/>
        </w:rPr>
      </w:pPr>
      <w:r w:rsidRPr="006840D3">
        <w:rPr>
          <w:b/>
          <w:bCs/>
          <w:lang w:val="en-IN"/>
        </w:rPr>
        <w:t>Tools</w:t>
      </w:r>
      <w:r w:rsidRPr="006840D3">
        <w:rPr>
          <w:lang w:val="en-IN"/>
        </w:rPr>
        <w:t>: Data Import Wizard or Data Loader.</w:t>
      </w:r>
      <w:r w:rsidRPr="006840D3">
        <w:rPr>
          <w:lang w:val="en-IN"/>
        </w:rPr>
        <w:br/>
      </w:r>
      <w:r w:rsidRPr="006840D3">
        <w:rPr>
          <w:b/>
          <w:bCs/>
          <w:lang w:val="en-IN"/>
        </w:rPr>
        <w:t>Sample CSV Header</w:t>
      </w:r>
      <w:r w:rsidRPr="006840D3">
        <w:rPr>
          <w:lang w:val="en-IN"/>
        </w:rPr>
        <w:t>:</w:t>
      </w:r>
    </w:p>
    <w:p w14:paraId="366A86DE" w14:textId="77777777" w:rsidR="006840D3" w:rsidRPr="006840D3" w:rsidRDefault="006840D3" w:rsidP="006840D3">
      <w:pPr>
        <w:rPr>
          <w:lang w:val="en-IN"/>
        </w:rPr>
      </w:pPr>
      <w:proofErr w:type="gramStart"/>
      <w:r w:rsidRPr="006840D3">
        <w:rPr>
          <w:lang w:val="en-IN"/>
        </w:rPr>
        <w:t>Name,Contact</w:t>
      </w:r>
      <w:proofErr w:type="gramEnd"/>
      <w:r w:rsidRPr="006840D3">
        <w:rPr>
          <w:lang w:val="en-IN"/>
        </w:rPr>
        <w:t>__</w:t>
      </w:r>
      <w:proofErr w:type="spellStart"/>
      <w:proofErr w:type="gramStart"/>
      <w:r w:rsidRPr="006840D3">
        <w:rPr>
          <w:lang w:val="en-IN"/>
        </w:rPr>
        <w:t>c:Contact</w:t>
      </w:r>
      <w:proofErr w:type="spellEnd"/>
      <w:proofErr w:type="gramEnd"/>
      <w:r w:rsidRPr="006840D3">
        <w:rPr>
          <w:lang w:val="en-IN"/>
        </w:rPr>
        <w:t xml:space="preserve"> External </w:t>
      </w:r>
      <w:proofErr w:type="gramStart"/>
      <w:r w:rsidRPr="006840D3">
        <w:rPr>
          <w:lang w:val="en-IN"/>
        </w:rPr>
        <w:t>ID,Account</w:t>
      </w:r>
      <w:proofErr w:type="gramEnd"/>
      <w:r w:rsidRPr="006840D3">
        <w:rPr>
          <w:lang w:val="en-IN"/>
        </w:rPr>
        <w:t>__</w:t>
      </w:r>
      <w:proofErr w:type="spellStart"/>
      <w:proofErr w:type="gramStart"/>
      <w:r w:rsidRPr="006840D3">
        <w:rPr>
          <w:lang w:val="en-IN"/>
        </w:rPr>
        <w:t>c:Account</w:t>
      </w:r>
      <w:proofErr w:type="spellEnd"/>
      <w:proofErr w:type="gramEnd"/>
      <w:r w:rsidRPr="006840D3">
        <w:rPr>
          <w:lang w:val="en-IN"/>
        </w:rPr>
        <w:t xml:space="preserve"> External ID,</w:t>
      </w:r>
    </w:p>
    <w:p w14:paraId="2FC4D04F" w14:textId="77777777" w:rsidR="006840D3" w:rsidRPr="006840D3" w:rsidRDefault="006840D3" w:rsidP="006840D3">
      <w:pPr>
        <w:rPr>
          <w:lang w:val="en-IN"/>
        </w:rPr>
      </w:pPr>
      <w:proofErr w:type="spellStart"/>
      <w:r w:rsidRPr="006840D3">
        <w:rPr>
          <w:lang w:val="en-IN"/>
        </w:rPr>
        <w:lastRenderedPageBreak/>
        <w:t>Subject__</w:t>
      </w:r>
      <w:proofErr w:type="gramStart"/>
      <w:r w:rsidRPr="006840D3">
        <w:rPr>
          <w:lang w:val="en-IN"/>
        </w:rPr>
        <w:t>c,Description</w:t>
      </w:r>
      <w:proofErr w:type="gramEnd"/>
      <w:r w:rsidRPr="006840D3">
        <w:rPr>
          <w:lang w:val="en-IN"/>
        </w:rPr>
        <w:t>__</w:t>
      </w:r>
      <w:proofErr w:type="gramStart"/>
      <w:r w:rsidRPr="006840D3">
        <w:rPr>
          <w:lang w:val="en-IN"/>
        </w:rPr>
        <w:t>c,Complaint</w:t>
      </w:r>
      <w:proofErr w:type="gramEnd"/>
      <w:r w:rsidRPr="006840D3">
        <w:rPr>
          <w:lang w:val="en-IN"/>
        </w:rPr>
        <w:t>_Type__</w:t>
      </w:r>
      <w:proofErr w:type="gramStart"/>
      <w:r w:rsidRPr="006840D3">
        <w:rPr>
          <w:lang w:val="en-IN"/>
        </w:rPr>
        <w:t>c,Status</w:t>
      </w:r>
      <w:proofErr w:type="gramEnd"/>
      <w:r w:rsidRPr="006840D3">
        <w:rPr>
          <w:lang w:val="en-IN"/>
        </w:rPr>
        <w:t>__c</w:t>
      </w:r>
      <w:proofErr w:type="spellEnd"/>
      <w:r w:rsidRPr="006840D3">
        <w:rPr>
          <w:lang w:val="en-IN"/>
        </w:rPr>
        <w:t>,</w:t>
      </w:r>
    </w:p>
    <w:p w14:paraId="2C78427D" w14:textId="77777777" w:rsidR="006840D3" w:rsidRPr="006840D3" w:rsidRDefault="006840D3" w:rsidP="006840D3">
      <w:pPr>
        <w:rPr>
          <w:lang w:val="en-IN"/>
        </w:rPr>
      </w:pPr>
      <w:r w:rsidRPr="006840D3">
        <w:rPr>
          <w:lang w:val="en-IN"/>
        </w:rPr>
        <w:t>Priority__</w:t>
      </w:r>
      <w:proofErr w:type="gramStart"/>
      <w:r w:rsidRPr="006840D3">
        <w:rPr>
          <w:lang w:val="en-IN"/>
        </w:rPr>
        <w:t>c,Assigned</w:t>
      </w:r>
      <w:proofErr w:type="gramEnd"/>
      <w:r w:rsidRPr="006840D3">
        <w:rPr>
          <w:lang w:val="en-IN"/>
        </w:rPr>
        <w:t>_Agent__</w:t>
      </w:r>
      <w:proofErr w:type="spellStart"/>
      <w:proofErr w:type="gramStart"/>
      <w:r w:rsidRPr="006840D3">
        <w:rPr>
          <w:lang w:val="en-IN"/>
        </w:rPr>
        <w:t>c:User</w:t>
      </w:r>
      <w:proofErr w:type="spellEnd"/>
      <w:proofErr w:type="gramEnd"/>
      <w:r w:rsidRPr="006840D3">
        <w:rPr>
          <w:lang w:val="en-IN"/>
        </w:rPr>
        <w:t xml:space="preserve"> External ID</w:t>
      </w:r>
    </w:p>
    <w:p w14:paraId="70B69D04" w14:textId="77777777" w:rsidR="003145D9" w:rsidRPr="003145D9" w:rsidRDefault="003145D9" w:rsidP="003145D9">
      <w:pPr>
        <w:numPr>
          <w:ilvl w:val="0"/>
          <w:numId w:val="47"/>
        </w:numPr>
        <w:rPr>
          <w:lang w:val="en-IN"/>
        </w:rPr>
      </w:pPr>
      <w:r w:rsidRPr="003145D9">
        <w:rPr>
          <w:lang w:val="en-IN"/>
        </w:rPr>
        <w:t>Create sample Accounts (Branches) and Contacts manually or via Data Import Wizard:</w:t>
      </w:r>
    </w:p>
    <w:p w14:paraId="28B28DD4" w14:textId="77777777" w:rsidR="003145D9" w:rsidRPr="003145D9" w:rsidRDefault="003145D9" w:rsidP="003145D9">
      <w:pPr>
        <w:numPr>
          <w:ilvl w:val="1"/>
          <w:numId w:val="47"/>
        </w:numPr>
        <w:rPr>
          <w:lang w:val="en-IN"/>
        </w:rPr>
      </w:pPr>
      <w:r w:rsidRPr="003145D9">
        <w:rPr>
          <w:lang w:val="en-IN"/>
        </w:rPr>
        <w:t>Setup → Data → Data Import Wizard → Standard Objects → Contacts and Accounts CSV.</w:t>
      </w:r>
    </w:p>
    <w:p w14:paraId="64F7BCBB" w14:textId="77777777" w:rsidR="003145D9" w:rsidRPr="003145D9" w:rsidRDefault="003145D9" w:rsidP="003145D9">
      <w:pPr>
        <w:numPr>
          <w:ilvl w:val="0"/>
          <w:numId w:val="47"/>
        </w:numPr>
        <w:rPr>
          <w:lang w:val="en-IN"/>
        </w:rPr>
      </w:pPr>
      <w:r w:rsidRPr="003145D9">
        <w:rPr>
          <w:lang w:val="en-IN"/>
        </w:rPr>
        <w:t>Create sample Complaints manually (App → Complaints → New) or via Data Loader for bulk import.</w:t>
      </w:r>
    </w:p>
    <w:p w14:paraId="0F102D0D" w14:textId="77777777" w:rsidR="003145D9" w:rsidRPr="003145D9" w:rsidRDefault="003145D9" w:rsidP="003145D9">
      <w:pPr>
        <w:rPr>
          <w:lang w:val="en-IN"/>
        </w:rPr>
      </w:pPr>
      <w:r w:rsidRPr="003145D9">
        <w:rPr>
          <w:b/>
          <w:bCs/>
          <w:lang w:val="en-IN"/>
        </w:rPr>
        <w:t>Sample CSV header for complaints (for Data Loader):</w:t>
      </w:r>
    </w:p>
    <w:p w14:paraId="7A9CFA66" w14:textId="77777777" w:rsidR="003145D9" w:rsidRDefault="003145D9" w:rsidP="003145D9">
      <w:pPr>
        <w:rPr>
          <w:lang w:val="en-IN"/>
        </w:rPr>
      </w:pPr>
      <w:proofErr w:type="gramStart"/>
      <w:r w:rsidRPr="003145D9">
        <w:rPr>
          <w:lang w:val="en-IN"/>
        </w:rPr>
        <w:t>Name,Contact</w:t>
      </w:r>
      <w:proofErr w:type="gramEnd"/>
      <w:r w:rsidRPr="003145D9">
        <w:rPr>
          <w:lang w:val="en-IN"/>
        </w:rPr>
        <w:t>__</w:t>
      </w:r>
      <w:proofErr w:type="spellStart"/>
      <w:proofErr w:type="gramStart"/>
      <w:r w:rsidRPr="003145D9">
        <w:rPr>
          <w:lang w:val="en-IN"/>
        </w:rPr>
        <w:t>c:Contact</w:t>
      </w:r>
      <w:proofErr w:type="spellEnd"/>
      <w:proofErr w:type="gramEnd"/>
      <w:r w:rsidRPr="003145D9">
        <w:rPr>
          <w:lang w:val="en-IN"/>
        </w:rPr>
        <w:t xml:space="preserve"> External </w:t>
      </w:r>
      <w:proofErr w:type="gramStart"/>
      <w:r w:rsidRPr="003145D9">
        <w:rPr>
          <w:lang w:val="en-IN"/>
        </w:rPr>
        <w:t>ID,Account</w:t>
      </w:r>
      <w:proofErr w:type="gramEnd"/>
      <w:r w:rsidRPr="003145D9">
        <w:rPr>
          <w:lang w:val="en-IN"/>
        </w:rPr>
        <w:t>__</w:t>
      </w:r>
      <w:proofErr w:type="spellStart"/>
      <w:proofErr w:type="gramStart"/>
      <w:r w:rsidRPr="003145D9">
        <w:rPr>
          <w:lang w:val="en-IN"/>
        </w:rPr>
        <w:t>c:Account</w:t>
      </w:r>
      <w:proofErr w:type="spellEnd"/>
      <w:proofErr w:type="gramEnd"/>
      <w:r w:rsidRPr="003145D9">
        <w:rPr>
          <w:lang w:val="en-IN"/>
        </w:rPr>
        <w:t xml:space="preserve"> External </w:t>
      </w:r>
      <w:proofErr w:type="gramStart"/>
      <w:r w:rsidRPr="003145D9">
        <w:rPr>
          <w:lang w:val="en-IN"/>
        </w:rPr>
        <w:t>ID,Subject</w:t>
      </w:r>
      <w:proofErr w:type="gramEnd"/>
      <w:r w:rsidRPr="003145D9">
        <w:rPr>
          <w:lang w:val="en-IN"/>
        </w:rPr>
        <w:t>__</w:t>
      </w:r>
      <w:proofErr w:type="gramStart"/>
      <w:r w:rsidRPr="003145D9">
        <w:rPr>
          <w:lang w:val="en-IN"/>
        </w:rPr>
        <w:t>c,Description</w:t>
      </w:r>
      <w:proofErr w:type="gramEnd"/>
      <w:r w:rsidRPr="003145D9">
        <w:rPr>
          <w:lang w:val="en-IN"/>
        </w:rPr>
        <w:t>__</w:t>
      </w:r>
      <w:proofErr w:type="spellStart"/>
      <w:proofErr w:type="gramStart"/>
      <w:r w:rsidRPr="003145D9">
        <w:rPr>
          <w:lang w:val="en-IN"/>
        </w:rPr>
        <w:t>c,Complai</w:t>
      </w:r>
      <w:proofErr w:type="spellEnd"/>
      <w:proofErr w:type="gramEnd"/>
    </w:p>
    <w:p w14:paraId="17D3E235" w14:textId="77777777" w:rsidR="003145D9" w:rsidRDefault="003145D9" w:rsidP="003145D9">
      <w:pPr>
        <w:rPr>
          <w:lang w:val="en-IN"/>
        </w:rPr>
      </w:pPr>
    </w:p>
    <w:p w14:paraId="0370BFE6" w14:textId="3788A234" w:rsidR="003145D9" w:rsidRPr="003145D9" w:rsidRDefault="003145D9" w:rsidP="003145D9">
      <w:pPr>
        <w:rPr>
          <w:lang w:val="en-IN"/>
        </w:rPr>
      </w:pPr>
      <w:r w:rsidRPr="003145D9">
        <w:rPr>
          <w:noProof/>
          <w:lang w:val="en-IN"/>
        </w:rPr>
        <w:drawing>
          <wp:inline distT="0" distB="0" distL="0" distR="0" wp14:anchorId="0FC37B5C" wp14:editId="6A89D955">
            <wp:extent cx="5486400" cy="2031365"/>
            <wp:effectExtent l="0" t="0" r="0" b="6985"/>
            <wp:docPr id="14496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0796" name=""/>
                    <pic:cNvPicPr/>
                  </pic:nvPicPr>
                  <pic:blipFill>
                    <a:blip r:embed="rId26"/>
                    <a:stretch>
                      <a:fillRect/>
                    </a:stretch>
                  </pic:blipFill>
                  <pic:spPr>
                    <a:xfrm>
                      <a:off x="0" y="0"/>
                      <a:ext cx="5486400" cy="2031365"/>
                    </a:xfrm>
                    <a:prstGeom prst="rect">
                      <a:avLst/>
                    </a:prstGeom>
                  </pic:spPr>
                </pic:pic>
              </a:graphicData>
            </a:graphic>
          </wp:inline>
        </w:drawing>
      </w:r>
    </w:p>
    <w:p w14:paraId="1401DC63" w14:textId="77777777" w:rsidR="006840D3" w:rsidRPr="006840D3" w:rsidRDefault="00000000" w:rsidP="006840D3">
      <w:pPr>
        <w:rPr>
          <w:lang w:val="en-IN"/>
        </w:rPr>
      </w:pPr>
      <w:r>
        <w:rPr>
          <w:lang w:val="en-IN"/>
        </w:rPr>
        <w:pict w14:anchorId="2CF03D16">
          <v:rect id="_x0000_i1045" style="width:0;height:1.5pt" o:hralign="center" o:hrstd="t" o:hr="t" fillcolor="#a0a0a0" stroked="f"/>
        </w:pict>
      </w:r>
    </w:p>
    <w:p w14:paraId="26707392" w14:textId="77777777" w:rsidR="006840D3" w:rsidRPr="006840D3" w:rsidRDefault="006840D3" w:rsidP="006840D3">
      <w:pPr>
        <w:rPr>
          <w:b/>
          <w:bCs/>
          <w:lang w:val="en-IN"/>
        </w:rPr>
      </w:pPr>
      <w:r w:rsidRPr="006840D3">
        <w:rPr>
          <w:b/>
          <w:bCs/>
          <w:lang w:val="en-IN"/>
        </w:rPr>
        <w:t>Step 10 — Experience Cloud (Optional)</w:t>
      </w:r>
    </w:p>
    <w:p w14:paraId="430E64F5" w14:textId="77777777" w:rsidR="006840D3" w:rsidRPr="006840D3" w:rsidRDefault="006840D3" w:rsidP="006840D3">
      <w:pPr>
        <w:rPr>
          <w:lang w:val="en-IN"/>
        </w:rPr>
      </w:pPr>
      <w:r w:rsidRPr="006840D3">
        <w:rPr>
          <w:b/>
          <w:bCs/>
          <w:lang w:val="en-IN"/>
        </w:rPr>
        <w:t>Enable Portal</w:t>
      </w:r>
      <w:r w:rsidRPr="006840D3">
        <w:rPr>
          <w:lang w:val="en-IN"/>
        </w:rPr>
        <w:t>: Setup → All Sites → New → Build Your Own.</w:t>
      </w:r>
      <w:r w:rsidRPr="006840D3">
        <w:rPr>
          <w:lang w:val="en-IN"/>
        </w:rPr>
        <w:br/>
      </w:r>
      <w:r w:rsidRPr="006840D3">
        <w:rPr>
          <w:b/>
          <w:bCs/>
          <w:lang w:val="en-IN"/>
        </w:rPr>
        <w:t>Sharing Set</w:t>
      </w:r>
      <w:r w:rsidRPr="006840D3">
        <w:rPr>
          <w:lang w:val="en-IN"/>
        </w:rPr>
        <w:t xml:space="preserve">: </w:t>
      </w:r>
      <w:proofErr w:type="spellStart"/>
      <w:proofErr w:type="gramStart"/>
      <w:r w:rsidRPr="006840D3">
        <w:rPr>
          <w:lang w:val="en-IN"/>
        </w:rPr>
        <w:t>User:ContactId</w:t>
      </w:r>
      <w:proofErr w:type="spellEnd"/>
      <w:proofErr w:type="gramEnd"/>
      <w:r w:rsidRPr="006840D3">
        <w:rPr>
          <w:lang w:val="en-IN"/>
        </w:rPr>
        <w:t xml:space="preserve"> → </w:t>
      </w:r>
      <w:proofErr w:type="spellStart"/>
      <w:proofErr w:type="gramStart"/>
      <w:r w:rsidRPr="006840D3">
        <w:rPr>
          <w:lang w:val="en-IN"/>
        </w:rPr>
        <w:t>Complaint:Contact</w:t>
      </w:r>
      <w:proofErr w:type="spellEnd"/>
      <w:proofErr w:type="gramEnd"/>
      <w:r w:rsidRPr="006840D3">
        <w:rPr>
          <w:lang w:val="en-IN"/>
        </w:rPr>
        <w:t>__c (Read/Create).</w:t>
      </w:r>
    </w:p>
    <w:p w14:paraId="37CEF9BD" w14:textId="180B658C" w:rsidR="006840D3" w:rsidRPr="006840D3" w:rsidRDefault="003145D9" w:rsidP="006840D3">
      <w:pPr>
        <w:rPr>
          <w:lang w:val="en-IN"/>
        </w:rPr>
      </w:pPr>
      <w:r w:rsidRPr="003145D9">
        <w:rPr>
          <w:noProof/>
          <w:lang w:val="en-IN"/>
        </w:rPr>
        <w:lastRenderedPageBreak/>
        <w:drawing>
          <wp:inline distT="0" distB="0" distL="0" distR="0" wp14:anchorId="60867912" wp14:editId="21DF8C05">
            <wp:extent cx="5486400" cy="2412365"/>
            <wp:effectExtent l="0" t="0" r="0" b="6985"/>
            <wp:docPr id="189072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27472" name=""/>
                    <pic:cNvPicPr/>
                  </pic:nvPicPr>
                  <pic:blipFill>
                    <a:blip r:embed="rId27"/>
                    <a:stretch>
                      <a:fillRect/>
                    </a:stretch>
                  </pic:blipFill>
                  <pic:spPr>
                    <a:xfrm>
                      <a:off x="0" y="0"/>
                      <a:ext cx="5486400" cy="2412365"/>
                    </a:xfrm>
                    <a:prstGeom prst="rect">
                      <a:avLst/>
                    </a:prstGeom>
                  </pic:spPr>
                </pic:pic>
              </a:graphicData>
            </a:graphic>
          </wp:inline>
        </w:drawing>
      </w:r>
      <w:r w:rsidRPr="003145D9">
        <w:rPr>
          <w:lang w:val="en-IN"/>
        </w:rPr>
        <w:t xml:space="preserve"> </w:t>
      </w:r>
      <w:r w:rsidR="00000000">
        <w:rPr>
          <w:lang w:val="en-IN"/>
        </w:rPr>
        <w:pict w14:anchorId="176438F4">
          <v:rect id="_x0000_i1046" style="width:0;height:1.5pt" o:hralign="center" o:hrstd="t" o:hr="t" fillcolor="#a0a0a0" stroked="f"/>
        </w:pict>
      </w:r>
    </w:p>
    <w:p w14:paraId="1A4F9EBB" w14:textId="77777777" w:rsidR="006840D3" w:rsidRPr="006840D3" w:rsidRDefault="006840D3" w:rsidP="006840D3">
      <w:pPr>
        <w:rPr>
          <w:b/>
          <w:bCs/>
          <w:lang w:val="en-IN"/>
        </w:rPr>
      </w:pPr>
      <w:r w:rsidRPr="006840D3">
        <w:rPr>
          <w:b/>
          <w:bCs/>
          <w:lang w:val="en-IN"/>
        </w:rPr>
        <w:t>Step 11 — Testing Checklist</w:t>
      </w:r>
    </w:p>
    <w:p w14:paraId="7B8921F4" w14:textId="77777777" w:rsidR="006840D3" w:rsidRPr="006840D3" w:rsidRDefault="006840D3" w:rsidP="006840D3">
      <w:pPr>
        <w:numPr>
          <w:ilvl w:val="0"/>
          <w:numId w:val="22"/>
        </w:numPr>
        <w:rPr>
          <w:lang w:val="en-IN"/>
        </w:rPr>
      </w:pPr>
      <w:r w:rsidRPr="006840D3">
        <w:rPr>
          <w:lang w:val="en-IN"/>
        </w:rPr>
        <w:t>Complaint must have Type.</w:t>
      </w:r>
    </w:p>
    <w:p w14:paraId="56E88C6B" w14:textId="77777777" w:rsidR="006840D3" w:rsidRPr="006840D3" w:rsidRDefault="006840D3" w:rsidP="006840D3">
      <w:pPr>
        <w:numPr>
          <w:ilvl w:val="0"/>
          <w:numId w:val="22"/>
        </w:numPr>
        <w:rPr>
          <w:lang w:val="en-IN"/>
        </w:rPr>
      </w:pPr>
      <w:r w:rsidRPr="006840D3">
        <w:rPr>
          <w:lang w:val="en-IN"/>
        </w:rPr>
        <w:t>Cannot close without Resolution.</w:t>
      </w:r>
    </w:p>
    <w:p w14:paraId="325FCB99" w14:textId="77777777" w:rsidR="006840D3" w:rsidRPr="006840D3" w:rsidRDefault="006840D3" w:rsidP="006840D3">
      <w:pPr>
        <w:numPr>
          <w:ilvl w:val="0"/>
          <w:numId w:val="22"/>
        </w:numPr>
        <w:rPr>
          <w:lang w:val="en-IN"/>
        </w:rPr>
      </w:pPr>
      <w:r w:rsidRPr="006840D3">
        <w:rPr>
          <w:lang w:val="en-IN"/>
        </w:rPr>
        <w:t>SLA auto-assign and escalation work.</w:t>
      </w:r>
    </w:p>
    <w:p w14:paraId="2012878C" w14:textId="77777777" w:rsidR="006840D3" w:rsidRPr="006840D3" w:rsidRDefault="006840D3" w:rsidP="006840D3">
      <w:pPr>
        <w:numPr>
          <w:ilvl w:val="0"/>
          <w:numId w:val="22"/>
        </w:numPr>
        <w:rPr>
          <w:lang w:val="en-IN"/>
        </w:rPr>
      </w:pPr>
      <w:r w:rsidRPr="006840D3">
        <w:rPr>
          <w:lang w:val="en-IN"/>
        </w:rPr>
        <w:t>Duplicate complaints blocked.</w:t>
      </w:r>
    </w:p>
    <w:p w14:paraId="01E6CCF8" w14:textId="77777777" w:rsidR="006840D3" w:rsidRPr="006840D3" w:rsidRDefault="006840D3" w:rsidP="006840D3">
      <w:pPr>
        <w:numPr>
          <w:ilvl w:val="0"/>
          <w:numId w:val="22"/>
        </w:numPr>
        <w:rPr>
          <w:lang w:val="en-IN"/>
        </w:rPr>
      </w:pPr>
      <w:r w:rsidRPr="006840D3">
        <w:rPr>
          <w:lang w:val="en-IN"/>
        </w:rPr>
        <w:t>Reports &amp; Dashboard reflect data.</w:t>
      </w:r>
    </w:p>
    <w:p w14:paraId="0E520809" w14:textId="77777777" w:rsidR="006840D3" w:rsidRPr="006840D3" w:rsidRDefault="006840D3" w:rsidP="006840D3">
      <w:pPr>
        <w:numPr>
          <w:ilvl w:val="0"/>
          <w:numId w:val="22"/>
        </w:numPr>
        <w:rPr>
          <w:lang w:val="en-IN"/>
        </w:rPr>
      </w:pPr>
      <w:r w:rsidRPr="006840D3">
        <w:rPr>
          <w:lang w:val="en-IN"/>
        </w:rPr>
        <w:t>Permissions &amp; FLS enforce correctly.</w:t>
      </w:r>
    </w:p>
    <w:p w14:paraId="7C0AEEC0" w14:textId="77777777" w:rsidR="006840D3" w:rsidRPr="006840D3" w:rsidRDefault="006840D3" w:rsidP="006840D3">
      <w:pPr>
        <w:numPr>
          <w:ilvl w:val="0"/>
          <w:numId w:val="22"/>
        </w:numPr>
        <w:rPr>
          <w:lang w:val="en-IN"/>
        </w:rPr>
      </w:pPr>
      <w:r w:rsidRPr="006840D3">
        <w:rPr>
          <w:lang w:val="en-IN"/>
        </w:rPr>
        <w:t>(Optional) Portal users can submit/view only their complaints.</w:t>
      </w:r>
    </w:p>
    <w:p w14:paraId="4A763668" w14:textId="77777777" w:rsidR="006840D3" w:rsidRPr="006840D3" w:rsidRDefault="00000000" w:rsidP="006840D3">
      <w:pPr>
        <w:rPr>
          <w:lang w:val="en-IN"/>
        </w:rPr>
      </w:pPr>
      <w:r>
        <w:rPr>
          <w:lang w:val="en-IN"/>
        </w:rPr>
        <w:pict w14:anchorId="7AE9B8D0">
          <v:rect id="_x0000_i1047" style="width:0;height:1.5pt" o:hralign="center" o:hrstd="t" o:hr="t" fillcolor="#a0a0a0" stroked="f"/>
        </w:pict>
      </w:r>
    </w:p>
    <w:p w14:paraId="34121AF5" w14:textId="77777777" w:rsidR="006840D3" w:rsidRPr="006840D3" w:rsidRDefault="006840D3" w:rsidP="006840D3">
      <w:pPr>
        <w:rPr>
          <w:b/>
          <w:bCs/>
          <w:lang w:val="en-IN"/>
        </w:rPr>
      </w:pPr>
      <w:r w:rsidRPr="006840D3">
        <w:rPr>
          <w:b/>
          <w:bCs/>
          <w:lang w:val="en-IN"/>
        </w:rPr>
        <w:t>Step 12 — Handoff &amp; Documentation</w:t>
      </w:r>
    </w:p>
    <w:p w14:paraId="35A1076A" w14:textId="77777777" w:rsidR="006840D3" w:rsidRPr="006840D3" w:rsidRDefault="006840D3" w:rsidP="006840D3">
      <w:pPr>
        <w:rPr>
          <w:lang w:val="en-IN"/>
        </w:rPr>
      </w:pPr>
      <w:r w:rsidRPr="006840D3">
        <w:rPr>
          <w:b/>
          <w:bCs/>
          <w:lang w:val="en-IN"/>
        </w:rPr>
        <w:t>Deliverables</w:t>
      </w:r>
      <w:r w:rsidRPr="006840D3">
        <w:rPr>
          <w:lang w:val="en-IN"/>
        </w:rPr>
        <w:t>:</w:t>
      </w:r>
    </w:p>
    <w:p w14:paraId="7DA64240" w14:textId="77777777" w:rsidR="006840D3" w:rsidRPr="006840D3" w:rsidRDefault="006840D3" w:rsidP="006840D3">
      <w:pPr>
        <w:numPr>
          <w:ilvl w:val="0"/>
          <w:numId w:val="23"/>
        </w:numPr>
        <w:rPr>
          <w:lang w:val="en-IN"/>
        </w:rPr>
      </w:pPr>
      <w:r w:rsidRPr="006840D3">
        <w:rPr>
          <w:b/>
          <w:bCs/>
          <w:lang w:val="en-IN"/>
        </w:rPr>
        <w:t>User Guide</w:t>
      </w:r>
      <w:r w:rsidRPr="006840D3">
        <w:rPr>
          <w:lang w:val="en-IN"/>
        </w:rPr>
        <w:t>: Creating, assigning, resolving complaints.</w:t>
      </w:r>
    </w:p>
    <w:p w14:paraId="6E487BCC" w14:textId="77777777" w:rsidR="006840D3" w:rsidRPr="006840D3" w:rsidRDefault="006840D3" w:rsidP="006840D3">
      <w:pPr>
        <w:numPr>
          <w:ilvl w:val="0"/>
          <w:numId w:val="23"/>
        </w:numPr>
        <w:rPr>
          <w:lang w:val="en-IN"/>
        </w:rPr>
      </w:pPr>
      <w:r w:rsidRPr="006840D3">
        <w:rPr>
          <w:b/>
          <w:bCs/>
          <w:lang w:val="en-IN"/>
        </w:rPr>
        <w:t>Technical Document</w:t>
      </w:r>
      <w:r w:rsidRPr="006840D3">
        <w:rPr>
          <w:lang w:val="en-IN"/>
        </w:rPr>
        <w:t>: Objects, fields, flows, triggers, permissions.</w:t>
      </w:r>
    </w:p>
    <w:p w14:paraId="6DC22656" w14:textId="77777777" w:rsidR="006840D3" w:rsidRPr="006840D3" w:rsidRDefault="006840D3" w:rsidP="006840D3">
      <w:pPr>
        <w:numPr>
          <w:ilvl w:val="0"/>
          <w:numId w:val="23"/>
        </w:numPr>
        <w:rPr>
          <w:lang w:val="en-IN"/>
        </w:rPr>
      </w:pPr>
      <w:r w:rsidRPr="006840D3">
        <w:rPr>
          <w:b/>
          <w:bCs/>
          <w:lang w:val="en-IN"/>
        </w:rPr>
        <w:t>Repository Export</w:t>
      </w:r>
      <w:r w:rsidRPr="006840D3">
        <w:rPr>
          <w:lang w:val="en-IN"/>
        </w:rPr>
        <w:t>: Metadata via SFDX for deployment.</w:t>
      </w:r>
    </w:p>
    <w:p w14:paraId="731E3C48" w14:textId="77777777" w:rsidR="006840D3" w:rsidRDefault="006840D3">
      <w:r>
        <w:br w:type="page"/>
      </w:r>
    </w:p>
    <w:p w14:paraId="54798446" w14:textId="01E884A0" w:rsidR="00961E2C" w:rsidRDefault="003145D9">
      <w:r w:rsidRPr="003145D9">
        <w:rPr>
          <w:noProof/>
        </w:rPr>
        <w:lastRenderedPageBreak/>
        <w:drawing>
          <wp:inline distT="0" distB="0" distL="0" distR="0" wp14:anchorId="5034AD5D" wp14:editId="10A9DF37">
            <wp:extent cx="5486400" cy="2861945"/>
            <wp:effectExtent l="0" t="0" r="0" b="0"/>
            <wp:docPr id="15287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5827" name=""/>
                    <pic:cNvPicPr/>
                  </pic:nvPicPr>
                  <pic:blipFill>
                    <a:blip r:embed="rId28"/>
                    <a:stretch>
                      <a:fillRect/>
                    </a:stretch>
                  </pic:blipFill>
                  <pic:spPr>
                    <a:xfrm>
                      <a:off x="0" y="0"/>
                      <a:ext cx="5486400" cy="2861945"/>
                    </a:xfrm>
                    <a:prstGeom prst="rect">
                      <a:avLst/>
                    </a:prstGeom>
                  </pic:spPr>
                </pic:pic>
              </a:graphicData>
            </a:graphic>
          </wp:inline>
        </w:drawing>
      </w:r>
    </w:p>
    <w:p w14:paraId="18972592" w14:textId="77777777" w:rsidR="00632156" w:rsidRDefault="00632156"/>
    <w:p w14:paraId="28F5BEC3" w14:textId="77777777" w:rsidR="00632156" w:rsidRDefault="00632156" w:rsidP="00632156">
      <w:pPr>
        <w:rPr>
          <w:b/>
          <w:bCs/>
          <w:lang w:val="en-IN"/>
        </w:rPr>
      </w:pPr>
    </w:p>
    <w:p w14:paraId="0BFE0ECE" w14:textId="77777777" w:rsidR="00632156" w:rsidRDefault="00632156" w:rsidP="00632156">
      <w:pPr>
        <w:rPr>
          <w:b/>
          <w:bCs/>
          <w:lang w:val="en-IN"/>
        </w:rPr>
      </w:pPr>
    </w:p>
    <w:p w14:paraId="6102B8BB" w14:textId="77777777" w:rsidR="00632156" w:rsidRDefault="00632156" w:rsidP="00632156">
      <w:pPr>
        <w:rPr>
          <w:b/>
          <w:bCs/>
          <w:lang w:val="en-IN"/>
        </w:rPr>
      </w:pPr>
    </w:p>
    <w:p w14:paraId="4C1BDE1D" w14:textId="2C8AB9B2" w:rsidR="00632156" w:rsidRPr="00632156" w:rsidRDefault="00632156" w:rsidP="00632156">
      <w:pPr>
        <w:rPr>
          <w:b/>
          <w:bCs/>
          <w:lang w:val="en-IN"/>
        </w:rPr>
      </w:pPr>
      <w:r w:rsidRPr="00632156">
        <w:rPr>
          <w:b/>
          <w:bCs/>
          <w:lang w:val="en-IN"/>
        </w:rPr>
        <w:t>Part A: Asynchronous Apex (Queueable / Future)</w:t>
      </w:r>
    </w:p>
    <w:p w14:paraId="6424D4C7" w14:textId="77777777" w:rsidR="00632156" w:rsidRPr="00632156" w:rsidRDefault="00632156" w:rsidP="00632156">
      <w:pPr>
        <w:rPr>
          <w:lang w:val="en-IN"/>
        </w:rPr>
      </w:pPr>
      <w:r w:rsidRPr="00632156">
        <w:rPr>
          <w:rFonts w:ascii="Segoe UI Emoji" w:hAnsi="Segoe UI Emoji" w:cs="Segoe UI Emoji"/>
          <w:lang w:val="en-IN"/>
        </w:rPr>
        <w:t>👉</w:t>
      </w:r>
      <w:r w:rsidRPr="00632156">
        <w:rPr>
          <w:lang w:val="en-IN"/>
        </w:rPr>
        <w:t xml:space="preserve"> Scenario: When a complaint is created, we want to </w:t>
      </w:r>
      <w:r w:rsidRPr="00632156">
        <w:rPr>
          <w:b/>
          <w:bCs/>
          <w:lang w:val="en-IN"/>
        </w:rPr>
        <w:t>send an acknowledgment email</w:t>
      </w:r>
      <w:r w:rsidRPr="00632156">
        <w:rPr>
          <w:lang w:val="en-IN"/>
        </w:rPr>
        <w:t xml:space="preserve"> to the customer </w:t>
      </w:r>
      <w:r w:rsidRPr="00632156">
        <w:rPr>
          <w:b/>
          <w:bCs/>
          <w:lang w:val="en-IN"/>
        </w:rPr>
        <w:t>without blocking</w:t>
      </w:r>
      <w:r w:rsidRPr="00632156">
        <w:rPr>
          <w:lang w:val="en-IN"/>
        </w:rPr>
        <w:t xml:space="preserve"> the main transaction.</w:t>
      </w:r>
    </w:p>
    <w:p w14:paraId="7403B2C0" w14:textId="77777777" w:rsidR="00632156" w:rsidRPr="00632156" w:rsidRDefault="00632156" w:rsidP="00632156">
      <w:pPr>
        <w:rPr>
          <w:b/>
          <w:bCs/>
          <w:lang w:val="en-IN"/>
        </w:rPr>
      </w:pPr>
      <w:r w:rsidRPr="00632156">
        <w:rPr>
          <w:b/>
          <w:bCs/>
          <w:lang w:val="en-IN"/>
        </w:rPr>
        <w:t>1. Create Apex Class (Queueable Example)</w:t>
      </w:r>
    </w:p>
    <w:p w14:paraId="7B03159D" w14:textId="77777777" w:rsidR="00632156" w:rsidRDefault="00632156">
      <w:r>
        <w:rPr>
          <w:noProof/>
        </w:rPr>
        <w:lastRenderedPageBreak/>
        <w:drawing>
          <wp:inline distT="0" distB="0" distL="0" distR="0" wp14:anchorId="6E9D1484" wp14:editId="766C5915">
            <wp:extent cx="5486400" cy="3898265"/>
            <wp:effectExtent l="0" t="0" r="0" b="6985"/>
            <wp:docPr id="14979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92979" name="Picture 1497992979"/>
                    <pic:cNvPicPr/>
                  </pic:nvPicPr>
                  <pic:blipFill>
                    <a:blip r:embed="rId29"/>
                    <a:stretch>
                      <a:fillRect/>
                    </a:stretch>
                  </pic:blipFill>
                  <pic:spPr>
                    <a:xfrm>
                      <a:off x="0" y="0"/>
                      <a:ext cx="5486400" cy="3898265"/>
                    </a:xfrm>
                    <a:prstGeom prst="rect">
                      <a:avLst/>
                    </a:prstGeom>
                  </pic:spPr>
                </pic:pic>
              </a:graphicData>
            </a:graphic>
          </wp:inline>
        </w:drawing>
      </w:r>
    </w:p>
    <w:p w14:paraId="0FD72173" w14:textId="37BEABE4" w:rsidR="00632156" w:rsidRDefault="00632156" w:rsidP="00632156">
      <w:pPr>
        <w:pStyle w:val="ListParagraph"/>
        <w:numPr>
          <w:ilvl w:val="0"/>
          <w:numId w:val="47"/>
        </w:numPr>
      </w:pPr>
      <w:r w:rsidRPr="00632156">
        <w:lastRenderedPageBreak/>
        <w:t>Trigger to Fire Queueable</w:t>
      </w:r>
      <w:r>
        <w:rPr>
          <w:noProof/>
        </w:rPr>
        <w:drawing>
          <wp:inline distT="0" distB="0" distL="0" distR="0" wp14:anchorId="3BFF0EE9" wp14:editId="68E7329A">
            <wp:extent cx="5486400" cy="4147820"/>
            <wp:effectExtent l="0" t="0" r="0" b="5080"/>
            <wp:docPr id="308042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2909" name="Picture 308042909"/>
                    <pic:cNvPicPr/>
                  </pic:nvPicPr>
                  <pic:blipFill>
                    <a:blip r:embed="rId30"/>
                    <a:stretch>
                      <a:fillRect/>
                    </a:stretch>
                  </pic:blipFill>
                  <pic:spPr>
                    <a:xfrm>
                      <a:off x="0" y="0"/>
                      <a:ext cx="5486400" cy="4147820"/>
                    </a:xfrm>
                    <a:prstGeom prst="rect">
                      <a:avLst/>
                    </a:prstGeom>
                  </pic:spPr>
                </pic:pic>
              </a:graphicData>
            </a:graphic>
          </wp:inline>
        </w:drawing>
      </w:r>
    </w:p>
    <w:p w14:paraId="6EDC8609" w14:textId="77777777" w:rsidR="00632156" w:rsidRPr="00632156" w:rsidRDefault="00632156" w:rsidP="00632156">
      <w:pPr>
        <w:ind w:left="360"/>
        <w:rPr>
          <w:lang w:val="en-IN"/>
        </w:rPr>
      </w:pPr>
      <w:r w:rsidRPr="00632156">
        <w:rPr>
          <w:rFonts w:ascii="Segoe UI Emoji" w:hAnsi="Segoe UI Emoji" w:cs="Segoe UI Emoji"/>
          <w:lang w:val="en-IN"/>
        </w:rPr>
        <w:t>✅</w:t>
      </w:r>
      <w:r w:rsidRPr="00632156">
        <w:rPr>
          <w:lang w:val="en-IN"/>
        </w:rPr>
        <w:t xml:space="preserve"> Now you have:</w:t>
      </w:r>
    </w:p>
    <w:p w14:paraId="1D0EE8D4" w14:textId="77777777" w:rsidR="00632156" w:rsidRPr="00632156" w:rsidRDefault="00632156" w:rsidP="00632156">
      <w:pPr>
        <w:pStyle w:val="ListParagraph"/>
        <w:numPr>
          <w:ilvl w:val="0"/>
          <w:numId w:val="47"/>
        </w:numPr>
        <w:rPr>
          <w:lang w:val="en-IN"/>
        </w:rPr>
      </w:pPr>
      <w:r w:rsidRPr="00632156">
        <w:rPr>
          <w:b/>
          <w:bCs/>
          <w:lang w:val="en-IN"/>
        </w:rPr>
        <w:t>Async logic</w:t>
      </w:r>
      <w:r w:rsidRPr="00632156">
        <w:rPr>
          <w:lang w:val="en-IN"/>
        </w:rPr>
        <w:t xml:space="preserve"> (Queueable + Trigger) for complaint acknowledgment emails.</w:t>
      </w:r>
    </w:p>
    <w:p w14:paraId="6006D3AC" w14:textId="77777777" w:rsidR="00632156" w:rsidRPr="00632156" w:rsidRDefault="00632156" w:rsidP="00632156">
      <w:pPr>
        <w:pStyle w:val="ListParagraph"/>
        <w:numPr>
          <w:ilvl w:val="0"/>
          <w:numId w:val="47"/>
        </w:numPr>
        <w:rPr>
          <w:lang w:val="en-IN"/>
        </w:rPr>
      </w:pPr>
      <w:r w:rsidRPr="00632156">
        <w:rPr>
          <w:b/>
          <w:bCs/>
          <w:lang w:val="en-IN"/>
        </w:rPr>
        <w:t>LWC page</w:t>
      </w:r>
      <w:r w:rsidRPr="00632156">
        <w:rPr>
          <w:lang w:val="en-IN"/>
        </w:rPr>
        <w:t xml:space="preserve"> for portal users to </w:t>
      </w:r>
      <w:r w:rsidRPr="00632156">
        <w:rPr>
          <w:b/>
          <w:bCs/>
          <w:lang w:val="en-IN"/>
        </w:rPr>
        <w:t>submit + view complaints</w:t>
      </w:r>
      <w:r w:rsidRPr="00632156">
        <w:rPr>
          <w:lang w:val="en-IN"/>
        </w:rPr>
        <w:t>.</w:t>
      </w:r>
    </w:p>
    <w:p w14:paraId="6A7F7BD6" w14:textId="52F358E7" w:rsidR="00632156" w:rsidRDefault="001300FE" w:rsidP="00632156">
      <w:pPr>
        <w:ind w:left="360"/>
      </w:pPr>
      <w:r>
        <w:rPr>
          <w:noProof/>
        </w:rPr>
        <w:lastRenderedPageBreak/>
        <w:drawing>
          <wp:inline distT="0" distB="0" distL="0" distR="0" wp14:anchorId="5CA6705B" wp14:editId="797634E6">
            <wp:extent cx="5486400" cy="2910205"/>
            <wp:effectExtent l="0" t="0" r="0" b="4445"/>
            <wp:docPr id="191793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8413" name="Picture 1917938413"/>
                    <pic:cNvPicPr/>
                  </pic:nvPicPr>
                  <pic:blipFill>
                    <a:blip r:embed="rId31"/>
                    <a:stretch>
                      <a:fillRect/>
                    </a:stretch>
                  </pic:blipFill>
                  <pic:spPr>
                    <a:xfrm>
                      <a:off x="0" y="0"/>
                      <a:ext cx="5486400" cy="2910205"/>
                    </a:xfrm>
                    <a:prstGeom prst="rect">
                      <a:avLst/>
                    </a:prstGeom>
                  </pic:spPr>
                </pic:pic>
              </a:graphicData>
            </a:graphic>
          </wp:inline>
        </w:drawing>
      </w:r>
    </w:p>
    <w:sectPr w:rsidR="0063215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B4503"/>
    <w:multiLevelType w:val="multilevel"/>
    <w:tmpl w:val="AE0ED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101034"/>
    <w:multiLevelType w:val="multilevel"/>
    <w:tmpl w:val="7BD65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96396A"/>
    <w:multiLevelType w:val="multilevel"/>
    <w:tmpl w:val="8A06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C6FE7"/>
    <w:multiLevelType w:val="multilevel"/>
    <w:tmpl w:val="8FDA3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2000E"/>
    <w:multiLevelType w:val="multilevel"/>
    <w:tmpl w:val="B0F6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F33B65"/>
    <w:multiLevelType w:val="multilevel"/>
    <w:tmpl w:val="B5A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510A4"/>
    <w:multiLevelType w:val="multilevel"/>
    <w:tmpl w:val="2DD8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01E9C"/>
    <w:multiLevelType w:val="multilevel"/>
    <w:tmpl w:val="0E6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B5A91"/>
    <w:multiLevelType w:val="multilevel"/>
    <w:tmpl w:val="7998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F7663"/>
    <w:multiLevelType w:val="multilevel"/>
    <w:tmpl w:val="00A0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D07CB0"/>
    <w:multiLevelType w:val="multilevel"/>
    <w:tmpl w:val="9E24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D7828"/>
    <w:multiLevelType w:val="multilevel"/>
    <w:tmpl w:val="B83A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DC71B3"/>
    <w:multiLevelType w:val="multilevel"/>
    <w:tmpl w:val="5096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434C0"/>
    <w:multiLevelType w:val="multilevel"/>
    <w:tmpl w:val="D2C0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8067DC"/>
    <w:multiLevelType w:val="multilevel"/>
    <w:tmpl w:val="4E0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A34813"/>
    <w:multiLevelType w:val="multilevel"/>
    <w:tmpl w:val="9722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016F99"/>
    <w:multiLevelType w:val="multilevel"/>
    <w:tmpl w:val="13DE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FB33BF"/>
    <w:multiLevelType w:val="multilevel"/>
    <w:tmpl w:val="E762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D17C48"/>
    <w:multiLevelType w:val="multilevel"/>
    <w:tmpl w:val="5F4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0A46EA"/>
    <w:multiLevelType w:val="multilevel"/>
    <w:tmpl w:val="85A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74967"/>
    <w:multiLevelType w:val="multilevel"/>
    <w:tmpl w:val="4BB6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2161F"/>
    <w:multiLevelType w:val="multilevel"/>
    <w:tmpl w:val="AF12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DB0CE8"/>
    <w:multiLevelType w:val="multilevel"/>
    <w:tmpl w:val="B9B0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6A034D"/>
    <w:multiLevelType w:val="multilevel"/>
    <w:tmpl w:val="7C54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D5765"/>
    <w:multiLevelType w:val="multilevel"/>
    <w:tmpl w:val="ECD2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006CD"/>
    <w:multiLevelType w:val="multilevel"/>
    <w:tmpl w:val="0990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75A8E"/>
    <w:multiLevelType w:val="multilevel"/>
    <w:tmpl w:val="8182B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F464DE"/>
    <w:multiLevelType w:val="multilevel"/>
    <w:tmpl w:val="B3A8E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540155"/>
    <w:multiLevelType w:val="multilevel"/>
    <w:tmpl w:val="7E5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4582C"/>
    <w:multiLevelType w:val="multilevel"/>
    <w:tmpl w:val="C670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3053F"/>
    <w:multiLevelType w:val="multilevel"/>
    <w:tmpl w:val="F590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40F60"/>
    <w:multiLevelType w:val="multilevel"/>
    <w:tmpl w:val="EE8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C1993"/>
    <w:multiLevelType w:val="multilevel"/>
    <w:tmpl w:val="83C2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9C0F7A"/>
    <w:multiLevelType w:val="multilevel"/>
    <w:tmpl w:val="BF7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B0321"/>
    <w:multiLevelType w:val="multilevel"/>
    <w:tmpl w:val="554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33798E"/>
    <w:multiLevelType w:val="multilevel"/>
    <w:tmpl w:val="2CAAC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6F10BB"/>
    <w:multiLevelType w:val="multilevel"/>
    <w:tmpl w:val="105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84626"/>
    <w:multiLevelType w:val="multilevel"/>
    <w:tmpl w:val="EC701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8D4BC6"/>
    <w:multiLevelType w:val="multilevel"/>
    <w:tmpl w:val="3D0E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165815">
    <w:abstractNumId w:val="8"/>
  </w:num>
  <w:num w:numId="2" w16cid:durableId="66460013">
    <w:abstractNumId w:val="6"/>
  </w:num>
  <w:num w:numId="3" w16cid:durableId="1504934266">
    <w:abstractNumId w:val="5"/>
  </w:num>
  <w:num w:numId="4" w16cid:durableId="1502966109">
    <w:abstractNumId w:val="4"/>
  </w:num>
  <w:num w:numId="5" w16cid:durableId="1610579840">
    <w:abstractNumId w:val="7"/>
  </w:num>
  <w:num w:numId="6" w16cid:durableId="530192344">
    <w:abstractNumId w:val="3"/>
  </w:num>
  <w:num w:numId="7" w16cid:durableId="722681784">
    <w:abstractNumId w:val="2"/>
  </w:num>
  <w:num w:numId="8" w16cid:durableId="297032406">
    <w:abstractNumId w:val="1"/>
  </w:num>
  <w:num w:numId="9" w16cid:durableId="82532565">
    <w:abstractNumId w:val="0"/>
  </w:num>
  <w:num w:numId="10" w16cid:durableId="1111125723">
    <w:abstractNumId w:val="14"/>
  </w:num>
  <w:num w:numId="11" w16cid:durableId="2081978704">
    <w:abstractNumId w:val="18"/>
  </w:num>
  <w:num w:numId="12" w16cid:durableId="1988588018">
    <w:abstractNumId w:val="28"/>
  </w:num>
  <w:num w:numId="13" w16cid:durableId="1626276896">
    <w:abstractNumId w:val="19"/>
  </w:num>
  <w:num w:numId="14" w16cid:durableId="961693993">
    <w:abstractNumId w:val="47"/>
  </w:num>
  <w:num w:numId="15" w16cid:durableId="1154180308">
    <w:abstractNumId w:val="40"/>
  </w:num>
  <w:num w:numId="16" w16cid:durableId="973293457">
    <w:abstractNumId w:val="41"/>
  </w:num>
  <w:num w:numId="17" w16cid:durableId="1929315085">
    <w:abstractNumId w:val="26"/>
  </w:num>
  <w:num w:numId="18" w16cid:durableId="596790414">
    <w:abstractNumId w:val="21"/>
  </w:num>
  <w:num w:numId="19" w16cid:durableId="2061319150">
    <w:abstractNumId w:val="22"/>
  </w:num>
  <w:num w:numId="20" w16cid:durableId="1533687319">
    <w:abstractNumId w:val="30"/>
  </w:num>
  <w:num w:numId="21" w16cid:durableId="481504979">
    <w:abstractNumId w:val="27"/>
  </w:num>
  <w:num w:numId="22" w16cid:durableId="448669778">
    <w:abstractNumId w:val="20"/>
  </w:num>
  <w:num w:numId="23" w16cid:durableId="677388642">
    <w:abstractNumId w:val="45"/>
  </w:num>
  <w:num w:numId="24" w16cid:durableId="1756708565">
    <w:abstractNumId w:val="36"/>
  </w:num>
  <w:num w:numId="25" w16cid:durableId="776288875">
    <w:abstractNumId w:val="25"/>
  </w:num>
  <w:num w:numId="26" w16cid:durableId="1449281376">
    <w:abstractNumId w:val="33"/>
  </w:num>
  <w:num w:numId="27" w16cid:durableId="668605383">
    <w:abstractNumId w:val="39"/>
  </w:num>
  <w:num w:numId="28" w16cid:durableId="339621368">
    <w:abstractNumId w:val="29"/>
  </w:num>
  <w:num w:numId="29" w16cid:durableId="1529635342">
    <w:abstractNumId w:val="17"/>
  </w:num>
  <w:num w:numId="30" w16cid:durableId="1212691552">
    <w:abstractNumId w:val="38"/>
  </w:num>
  <w:num w:numId="31" w16cid:durableId="2059430908">
    <w:abstractNumId w:val="43"/>
  </w:num>
  <w:num w:numId="32" w16cid:durableId="796143514">
    <w:abstractNumId w:val="34"/>
  </w:num>
  <w:num w:numId="33" w16cid:durableId="1726566395">
    <w:abstractNumId w:val="37"/>
  </w:num>
  <w:num w:numId="34" w16cid:durableId="2037267220">
    <w:abstractNumId w:val="11"/>
  </w:num>
  <w:num w:numId="35" w16cid:durableId="1079795026">
    <w:abstractNumId w:val="23"/>
  </w:num>
  <w:num w:numId="36" w16cid:durableId="39407369">
    <w:abstractNumId w:val="32"/>
  </w:num>
  <w:num w:numId="37" w16cid:durableId="1056667465">
    <w:abstractNumId w:val="46"/>
  </w:num>
  <w:num w:numId="38" w16cid:durableId="110128935">
    <w:abstractNumId w:val="44"/>
  </w:num>
  <w:num w:numId="39" w16cid:durableId="1872259752">
    <w:abstractNumId w:val="9"/>
  </w:num>
  <w:num w:numId="40" w16cid:durableId="867179094">
    <w:abstractNumId w:val="12"/>
  </w:num>
  <w:num w:numId="41" w16cid:durableId="740952117">
    <w:abstractNumId w:val="13"/>
  </w:num>
  <w:num w:numId="42" w16cid:durableId="1531918552">
    <w:abstractNumId w:val="15"/>
  </w:num>
  <w:num w:numId="43" w16cid:durableId="943804982">
    <w:abstractNumId w:val="42"/>
  </w:num>
  <w:num w:numId="44" w16cid:durableId="798453715">
    <w:abstractNumId w:val="16"/>
  </w:num>
  <w:num w:numId="45" w16cid:durableId="480585295">
    <w:abstractNumId w:val="24"/>
  </w:num>
  <w:num w:numId="46" w16cid:durableId="1034305914">
    <w:abstractNumId w:val="35"/>
  </w:num>
  <w:num w:numId="47" w16cid:durableId="726532169">
    <w:abstractNumId w:val="10"/>
  </w:num>
  <w:num w:numId="48" w16cid:durableId="13771946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00FE"/>
    <w:rsid w:val="0015074B"/>
    <w:rsid w:val="0029639D"/>
    <w:rsid w:val="002A7F7E"/>
    <w:rsid w:val="003145D9"/>
    <w:rsid w:val="00326F90"/>
    <w:rsid w:val="00632156"/>
    <w:rsid w:val="006840D3"/>
    <w:rsid w:val="00961E2C"/>
    <w:rsid w:val="00AA1D8D"/>
    <w:rsid w:val="00B06614"/>
    <w:rsid w:val="00B47730"/>
    <w:rsid w:val="00CB0664"/>
    <w:rsid w:val="00CF6682"/>
    <w:rsid w:val="00E20A07"/>
    <w:rsid w:val="00F71498"/>
    <w:rsid w:val="00FA25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093FCD"/>
  <w14:defaultImageDpi w14:val="300"/>
  <w15:docId w15:val="{B2EC2FB5-3E37-4F2F-AF99-6CF8C763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26</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PraveenKumar Menasinakai</cp:lastModifiedBy>
  <cp:revision>4</cp:revision>
  <dcterms:created xsi:type="dcterms:W3CDTF">2013-12-23T23:15:00Z</dcterms:created>
  <dcterms:modified xsi:type="dcterms:W3CDTF">2025-09-28T11:26:00Z</dcterms:modified>
  <cp:category/>
</cp:coreProperties>
</file>